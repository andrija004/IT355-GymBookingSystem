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UNIVERZITET METROPOLITAN BEOGRAD</w:t>
      </w:r>
    </w:p>
    <w:p>
      <w:pPr>
        <w:jc w:val="center"/>
      </w:pPr>
      <w:r>
        <w:rPr>
          <w:sz w:val="26"/>
        </w:rPr>
        <w:t>Fakultet informacionih tehnologija</w:t>
      </w:r>
    </w:p>
    <w:p/>
    <w:p/>
    <w:p/>
    <w:p>
      <w:pPr>
        <w:jc w:val="center"/>
      </w:pPr>
      <w:r>
        <w:rPr>
          <w:b/>
          <w:sz w:val="28"/>
        </w:rPr>
        <w:t>IT355 – Veb sistemi 2</w:t>
      </w:r>
    </w:p>
    <w:p>
      <w:pPr>
        <w:jc w:val="center"/>
      </w:pPr>
      <w:r>
        <w:rPr>
          <w:sz w:val="26"/>
        </w:rPr>
        <w:t>Drugi projektni zadatak</w:t>
      </w:r>
    </w:p>
    <w:p/>
    <w:p/>
    <w:p>
      <w:pPr>
        <w:jc w:val="center"/>
      </w:pPr>
      <w:r>
        <w:rPr>
          <w:sz w:val="24"/>
        </w:rPr>
        <w:t>Dokumentacija projekta:</w:t>
      </w:r>
    </w:p>
    <w:p>
      <w:pPr>
        <w:jc w:val="center"/>
      </w:pPr>
      <w:r>
        <w:rPr>
          <w:b/>
          <w:color w:val="2563EB"/>
          <w:sz w:val="36"/>
        </w:rPr>
        <w:t>Full-Stack aplikacija za upravljanje rezervacijama</w:t>
        <w:br/>
        <w:t>termina u teretani</w:t>
      </w:r>
    </w:p>
    <w:p/>
    <w:p/>
    <w:p/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Student:</w:t>
            </w:r>
          </w:p>
        </w:tc>
        <w:tc>
          <w:tcPr>
            <w:tcW w:type="dxa" w:w="4320"/>
          </w:tcPr>
          <w:p>
            <w:r>
              <w:t>Andrija Milenković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Broj indeksa:</w:t>
            </w:r>
          </w:p>
        </w:tc>
        <w:tc>
          <w:tcPr>
            <w:tcW w:type="dxa" w:w="4320"/>
          </w:tcPr>
          <w:p>
            <w:r>
              <w:t>6055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Naziv projekta:</w:t>
            </w:r>
          </w:p>
        </w:tc>
        <w:tc>
          <w:tcPr>
            <w:tcW w:type="dxa" w:w="4320"/>
          </w:tcPr>
          <w:p>
            <w:r>
              <w:t>Gym Booking System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Datum predaje:</w:t>
            </w:r>
          </w:p>
        </w:tc>
        <w:tc>
          <w:tcPr>
            <w:tcW w:type="dxa" w:w="4320"/>
          </w:tcPr>
          <w:p>
            <w:r>
              <w:t>13.08.2026.</w:t>
            </w:r>
          </w:p>
        </w:tc>
      </w:tr>
    </w:tbl>
    <w:p>
      <w:r>
        <w:br w:type="page"/>
      </w:r>
    </w:p>
    <w:p>
      <w:pPr>
        <w:pStyle w:val="Heading1"/>
      </w:pPr>
      <w:r>
        <w:t>Sadržaj</w:t>
      </w:r>
    </w:p>
    <w:p>
      <w:r>
        <w:t>1. Uvod</w:t>
      </w:r>
    </w:p>
    <w:p>
      <w:r>
        <w:t>2. Planiranje i dizajn sistema</w:t>
      </w:r>
    </w:p>
    <w:p>
      <w:r>
        <w:t xml:space="preserve">   2.1. Definicija zahteva</w:t>
      </w:r>
    </w:p>
    <w:p>
      <w:r>
        <w:t xml:space="preserve">   2.2. Use-case dijagram</w:t>
      </w:r>
    </w:p>
    <w:p>
      <w:r>
        <w:t xml:space="preserve">   2.3. Dizajn baze podataka</w:t>
      </w:r>
    </w:p>
    <w:p>
      <w:r>
        <w:t>3. Razvoj korisničkog interfejsa (UI)</w:t>
      </w:r>
    </w:p>
    <w:p>
      <w:r>
        <w:t xml:space="preserve">   3.1. Pregled ključnih stranica</w:t>
      </w:r>
    </w:p>
    <w:p>
      <w:r>
        <w:t>4. Backend implementacija</w:t>
      </w:r>
    </w:p>
    <w:p>
      <w:r>
        <w:t xml:space="preserve">   4.1. Arhitektura aplikacije</w:t>
      </w:r>
    </w:p>
    <w:p>
      <w:r>
        <w:t xml:space="preserve">   4.2. Sloj perzistencije (Spring Data JPA)</w:t>
      </w:r>
    </w:p>
    <w:p>
      <w:r>
        <w:t xml:space="preserve">   4.3. Servisni sloj</w:t>
      </w:r>
    </w:p>
    <w:p>
      <w:r>
        <w:t xml:space="preserve">   4.4. REST API sloj</w:t>
      </w:r>
    </w:p>
    <w:p>
      <w:r>
        <w:t>5. Implementacija bezbednosti (Spring Security)</w:t>
      </w:r>
    </w:p>
    <w:p>
      <w:r>
        <w:t xml:space="preserve">   5.1. Konfiguracija bezbednosti</w:t>
      </w:r>
    </w:p>
    <w:p>
      <w:r>
        <w:t xml:space="preserve">   5.2. Autentifikacija pomoću JWT</w:t>
      </w:r>
    </w:p>
    <w:p>
      <w:r>
        <w:t xml:space="preserve">   5.3. Autorizacija na osnovu uloga (RBAC)</w:t>
      </w:r>
    </w:p>
    <w:p>
      <w:r>
        <w:t>6. Testiranje aplikacije</w:t>
      </w:r>
    </w:p>
    <w:p>
      <w:r>
        <w:t xml:space="preserve">   6.1. Jedinično testiranje (Unit Testing)</w:t>
      </w:r>
    </w:p>
    <w:p>
      <w:r>
        <w:t xml:space="preserve">   6.2. Integraciono testiranje (Integration Testing)</w:t>
      </w:r>
    </w:p>
    <w:p>
      <w:r>
        <w:t>7. Zaključak</w:t>
      </w:r>
    </w:p>
    <w:p>
      <w:r>
        <w:t>8. Prilozi</w:t>
      </w:r>
    </w:p>
    <w:p>
      <w:r>
        <w:br w:type="page"/>
      </w:r>
    </w:p>
    <w:p>
      <w:pPr>
        <w:pStyle w:val="Heading1"/>
      </w:pPr>
      <w:r>
        <w:t>1. Uvod</w:t>
      </w:r>
    </w:p>
    <w:p>
      <w:r>
        <w:t>Ovaj dokument opisuje realizaciju drugog projektnog zadatka iz predmeta IT355 – Veb sistemi 2, na temu upravljanja rezervacijama termina u teretani. Aplikacija omogućava korisnicima da se registruju, pregledaju slobodne termine treninga i rezervišu ih ili otkažu, dok administrator upravlja trenerima, treninzima i rasporedom termina.</w:t>
      </w:r>
    </w:p>
    <w:p>
      <w:r>
        <w:t>Cilj projekta bio je razvoj kompletnog full-stack sistema sa fokusom na backend implementaciju: Spring Boot REST API, Spring Data JPA za perzistenciju, Spring Security sa JWT autentifikacijom i autorizacijom zasnovanom na ulogama (RBAC), kao i pisanje jediničnih i integracionih testova za ključne delove aplikacije.</w:t>
      </w:r>
    </w:p>
    <w:p>
      <w:r>
        <w:t>Implementirane funkcionalnosti:</w:t>
      </w:r>
    </w:p>
    <w:p>
      <w:pPr>
        <w:pStyle w:val="ListBullet"/>
      </w:pPr>
      <w:r>
        <w:t>Registracija i prijava korisnika sa JWT autentifikacijom</w:t>
      </w:r>
    </w:p>
    <w:p>
      <w:pPr>
        <w:pStyle w:val="ListBullet"/>
      </w:pPr>
      <w:r>
        <w:t>Pregled slobodnih termina treninga</w:t>
      </w:r>
    </w:p>
    <w:p>
      <w:pPr>
        <w:pStyle w:val="ListBullet"/>
      </w:pPr>
      <w:r>
        <w:t>Rezervacija i otkazivanje termina</w:t>
      </w:r>
    </w:p>
    <w:p>
      <w:pPr>
        <w:pStyle w:val="ListBullet"/>
      </w:pPr>
      <w:r>
        <w:t>Posebna funkcionalnost: lista čekanja (waitlist) sa automatskom promocijom kada se oslobodi mesto na popunjenom terminu</w:t>
      </w:r>
    </w:p>
    <w:p>
      <w:pPr>
        <w:pStyle w:val="ListBullet"/>
      </w:pPr>
      <w:r>
        <w:t>Administracija trenera, treninga i termina (CRUD operacije)</w:t>
      </w:r>
    </w:p>
    <w:p>
      <w:pPr>
        <w:pStyle w:val="ListBullet"/>
      </w:pPr>
      <w:r>
        <w:t>Pregled sopstvenih rezervacija (korisnik) i svih rezervacija (administrator)</w:t>
      </w:r>
    </w:p>
    <w:p>
      <w:r>
        <w:t>Korišćene tehnologije i alati:</w:t>
      </w:r>
    </w:p>
    <w:p>
      <w:pPr>
        <w:pStyle w:val="ListBullet"/>
      </w:pPr>
      <w:r>
        <w:t>Backend: Java 17, Spring Boot 3.3, Spring Web, Spring Data JPA, Spring Security</w:t>
      </w:r>
    </w:p>
    <w:p>
      <w:pPr>
        <w:pStyle w:val="ListBullet"/>
      </w:pPr>
      <w:r>
        <w:t>Baza podataka: H2 (fajl-bazirana, za razvoj i demonstraciju)</w:t>
      </w:r>
    </w:p>
    <w:p>
      <w:pPr>
        <w:pStyle w:val="ListBullet"/>
      </w:pPr>
      <w:r>
        <w:t>Autentifikacija: JSON Web Token (JJWT biblioteka), BCryptPasswordEncoder</w:t>
      </w:r>
    </w:p>
    <w:p>
      <w:pPr>
        <w:pStyle w:val="ListBullet"/>
      </w:pPr>
      <w:r>
        <w:t>Testiranje: JUnit 5, Mockito, Spring Boot Test, MockMvc</w:t>
      </w:r>
    </w:p>
    <w:p>
      <w:pPr>
        <w:pStyle w:val="ListBullet"/>
      </w:pPr>
      <w:r>
        <w:t>Frontend: React 19 (Vite), React Router, Axios</w:t>
      </w:r>
    </w:p>
    <w:p>
      <w:pPr>
        <w:pStyle w:val="ListBullet"/>
      </w:pPr>
      <w:r>
        <w:t>Verzionisanje: Git / GitHub</w:t>
      </w:r>
    </w:p>
    <w:p>
      <w:pPr>
        <w:pStyle w:val="Heading1"/>
      </w:pPr>
      <w:r>
        <w:t>2. Planiranje i dizajn sistema</w:t>
      </w:r>
    </w:p>
    <w:p>
      <w:pPr>
        <w:pStyle w:val="Heading2"/>
      </w:pPr>
      <w:r>
        <w:t>2.1. Definicija zahteva</w:t>
      </w:r>
    </w:p>
    <w:p>
      <w:r>
        <w:t>Funkcionalni zahtevi – Korisnik:</w:t>
      </w:r>
    </w:p>
    <w:p>
      <w:pPr>
        <w:pStyle w:val="ListBullet"/>
      </w:pPr>
      <w:r>
        <w:t>Registracija naloga i prijava (dobija JWT token)</w:t>
      </w:r>
    </w:p>
    <w:p>
      <w:pPr>
        <w:pStyle w:val="ListBullet"/>
      </w:pPr>
      <w:r>
        <w:t>Pregled liste slobodnih (budućih) termina sa informacijama o treningu, treneru i broju slobodnih mesta</w:t>
      </w:r>
    </w:p>
    <w:p>
      <w:pPr>
        <w:pStyle w:val="ListBullet"/>
      </w:pPr>
      <w:r>
        <w:t>Rezervacija termina; ako je termin popunjen, korisnik se automatski stavlja na listu čekanja</w:t>
      </w:r>
    </w:p>
    <w:p>
      <w:pPr>
        <w:pStyle w:val="ListBullet"/>
      </w:pPr>
      <w:r>
        <w:t>Otkazivanje sopstvene rezervacije</w:t>
      </w:r>
    </w:p>
    <w:p>
      <w:pPr>
        <w:pStyle w:val="ListBullet"/>
      </w:pPr>
      <w:r>
        <w:t>Pregled sopstvenih rezervacija i njihovog statusa (potvrđena / na čekanju / otkazana)</w:t>
      </w:r>
    </w:p>
    <w:p>
      <w:r>
        <w:t>Funkcionalni zahtevi – Administrator:</w:t>
      </w:r>
    </w:p>
    <w:p>
      <w:pPr>
        <w:pStyle w:val="ListBullet"/>
      </w:pPr>
      <w:r>
        <w:t>Sve funkcionalnosti koje ima i običan korisnik</w:t>
      </w:r>
    </w:p>
    <w:p>
      <w:pPr>
        <w:pStyle w:val="ListBullet"/>
      </w:pPr>
      <w:r>
        <w:t>Dodavanje, izmena i brisanje trenera</w:t>
      </w:r>
    </w:p>
    <w:p>
      <w:pPr>
        <w:pStyle w:val="ListBullet"/>
      </w:pPr>
      <w:r>
        <w:t>Dodavanje, izmena i brisanje treninga</w:t>
      </w:r>
    </w:p>
    <w:p>
      <w:pPr>
        <w:pStyle w:val="ListBullet"/>
      </w:pPr>
      <w:r>
        <w:t>Zakazivanje, izmena i brisanje termina (dodela treninga i trenera terminu, određivanje kapaciteta)</w:t>
      </w:r>
    </w:p>
    <w:p>
      <w:pPr>
        <w:pStyle w:val="ListBullet"/>
      </w:pPr>
      <w:r>
        <w:t>Pregled svih rezervacija u sistemu</w:t>
      </w:r>
    </w:p>
    <w:p>
      <w:pPr>
        <w:pStyle w:val="Heading2"/>
      </w:pPr>
      <w:r>
        <w:t>2.2. Use-case dijagram</w:t>
      </w:r>
    </w:p>
    <w:p>
      <w:r>
        <w:t>Dijagram prikazuje dva aktera sistema (Korisnik i Administrator) i njihove slučajeve korišćenja. Administrator poseduje dodatne, upravljačke slučajeve korišćenja u odnosu na običnog korisnika.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9684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_case_dij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684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2606D"/>
          <w:sz w:val="18"/>
        </w:rPr>
        <w:t>Slika 1 – Use-case dijagram sistema</w:t>
      </w:r>
    </w:p>
    <w:p>
      <w:pPr>
        <w:pStyle w:val="Heading2"/>
      </w:pPr>
      <w:r>
        <w:t>2.3. Dizajn baze podataka</w:t>
      </w:r>
    </w:p>
    <w:p>
      <w:r>
        <w:t>Model podataka čini pet JPA entiteta mapiranih pomoću @Entity anotacije: Korisnik, Trener, Trening, Termin i Rezervacija. Termin predstavlja konkretan zakazan čas (kombinacija treninga, trenera, datuma/vremena i kapaciteta), dok Rezervacija povezuje korisnika sa terminom i nosi status rezervacije.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74446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_dijagra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444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2606D"/>
          <w:sz w:val="18"/>
        </w:rPr>
        <w:t>Slika 2 – ER dijagram / dijagram JPA entiteta</w:t>
      </w:r>
    </w:p>
    <w:p>
      <w:r>
        <w:t>Relacije između entiteta:</w:t>
      </w:r>
    </w:p>
    <w:p>
      <w:pPr>
        <w:pStyle w:val="ListBullet"/>
      </w:pPr>
      <w:r>
        <w:t>Korisnik 1 : N Rezervacija (@OneToMany / @ManyToOne)</w:t>
      </w:r>
    </w:p>
    <w:p>
      <w:pPr>
        <w:pStyle w:val="ListBullet"/>
      </w:pPr>
      <w:r>
        <w:t>Termin 1 : N Rezervacija (@OneToMany / @ManyToOne)</w:t>
      </w:r>
    </w:p>
    <w:p>
      <w:pPr>
        <w:pStyle w:val="ListBullet"/>
      </w:pPr>
      <w:r>
        <w:t>Trening 1 : N Termin (@OneToMany / @ManyToOne)</w:t>
      </w:r>
    </w:p>
    <w:p>
      <w:pPr>
        <w:pStyle w:val="ListBullet"/>
      </w:pPr>
      <w:r>
        <w:t>Trener 1 : N Termin (@OneToMany / @ManyToOne)</w:t>
      </w:r>
    </w:p>
    <w:p>
      <w:r>
        <w:t>Primer entiteta Rezervacija sa relacijama: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4F5F7"/>
          </w:tcPr>
          <w:p>
            <w:r/>
            <w:r>
              <w:rPr>
                <w:rFonts w:ascii="Consolas" w:hAnsi="Consolas"/>
                <w:sz w:val="18"/>
                <w:rFonts w:ascii="Consolas" w:hAnsi="Consolas"/>
              </w:rPr>
              <w:t>@Entity</w:t>
            </w:r>
            <w:r>
              <w:rPr>
                <w:rFonts w:ascii="Consolas" w:hAnsi="Consolas"/>
                <w:sz w:val="18"/>
                <w:rFonts w:ascii="Consolas" w:hAnsi="Consolas"/>
              </w:rPr>
              <w:br/>
              <w:t>@Table(name = "rezervacije",</w:t>
            </w:r>
            <w:r>
              <w:rPr>
                <w:rFonts w:ascii="Consolas" w:hAnsi="Consolas"/>
                <w:sz w:val="18"/>
                <w:rFonts w:ascii="Consolas" w:hAnsi="Consolas"/>
              </w:rPr>
              <w:br/>
              <w:t xml:space="preserve">       uniqueConstraints = @UniqueConstraint(columnNames = {"korisnik_id", "termin_id"}))</w:t>
            </w:r>
            <w:r>
              <w:rPr>
                <w:rFonts w:ascii="Consolas" w:hAnsi="Consolas"/>
                <w:sz w:val="18"/>
                <w:rFonts w:ascii="Consolas" w:hAnsi="Consolas"/>
              </w:rPr>
              <w:br/>
              <w:t>public class Rezervacija {</w:t>
            </w:r>
            <w:r>
              <w:rPr>
                <w:rFonts w:ascii="Consolas" w:hAnsi="Consolas"/>
                <w:sz w:val="18"/>
                <w:rFonts w:ascii="Consolas" w:hAnsi="Consolas"/>
              </w:rPr>
              <w:br/>
            </w:r>
            <w:r>
              <w:rPr>
                <w:rFonts w:ascii="Consolas" w:hAnsi="Consolas"/>
                <w:sz w:val="18"/>
                <w:rFonts w:ascii="Consolas" w:hAnsi="Consolas"/>
              </w:rPr>
              <w:br/>
              <w:t xml:space="preserve">    @Id</w:t>
            </w:r>
            <w:r>
              <w:rPr>
                <w:rFonts w:ascii="Consolas" w:hAnsi="Consolas"/>
                <w:sz w:val="18"/>
                <w:rFonts w:ascii="Consolas" w:hAnsi="Consolas"/>
              </w:rPr>
              <w:br/>
              <w:t xml:space="preserve">    @GeneratedValue(strategy = GenerationType.IDENTITY)</w:t>
            </w:r>
            <w:r>
              <w:rPr>
                <w:rFonts w:ascii="Consolas" w:hAnsi="Consolas"/>
                <w:sz w:val="18"/>
                <w:rFonts w:ascii="Consolas" w:hAnsi="Consolas"/>
              </w:rPr>
              <w:br/>
              <w:t xml:space="preserve">    private Long id;</w:t>
            </w:r>
            <w:r>
              <w:rPr>
                <w:rFonts w:ascii="Consolas" w:hAnsi="Consolas"/>
                <w:sz w:val="18"/>
                <w:rFonts w:ascii="Consolas" w:hAnsi="Consolas"/>
              </w:rPr>
              <w:br/>
            </w:r>
            <w:r>
              <w:rPr>
                <w:rFonts w:ascii="Consolas" w:hAnsi="Consolas"/>
                <w:sz w:val="18"/>
                <w:rFonts w:ascii="Consolas" w:hAnsi="Consolas"/>
              </w:rPr>
              <w:br/>
              <w:t xml:space="preserve">    @ManyToOne(fetch = FetchType.LAZY, optional = false)</w:t>
            </w:r>
            <w:r>
              <w:rPr>
                <w:rFonts w:ascii="Consolas" w:hAnsi="Consolas"/>
                <w:sz w:val="18"/>
                <w:rFonts w:ascii="Consolas" w:hAnsi="Consolas"/>
              </w:rPr>
              <w:br/>
              <w:t xml:space="preserve">    @JoinColumn(name = "korisnik_id", nullable = false)</w:t>
            </w:r>
            <w:r>
              <w:rPr>
                <w:rFonts w:ascii="Consolas" w:hAnsi="Consolas"/>
                <w:sz w:val="18"/>
                <w:rFonts w:ascii="Consolas" w:hAnsi="Consolas"/>
              </w:rPr>
              <w:br/>
              <w:t xml:space="preserve">    private Korisnik korisnik;</w:t>
            </w:r>
            <w:r>
              <w:rPr>
                <w:rFonts w:ascii="Consolas" w:hAnsi="Consolas"/>
                <w:sz w:val="18"/>
                <w:rFonts w:ascii="Consolas" w:hAnsi="Consolas"/>
              </w:rPr>
              <w:br/>
            </w:r>
            <w:r>
              <w:rPr>
                <w:rFonts w:ascii="Consolas" w:hAnsi="Consolas"/>
                <w:sz w:val="18"/>
                <w:rFonts w:ascii="Consolas" w:hAnsi="Consolas"/>
              </w:rPr>
              <w:br/>
              <w:t xml:space="preserve">    @ManyToOne(fetch = FetchType.LAZY, optional = false)</w:t>
            </w:r>
            <w:r>
              <w:rPr>
                <w:rFonts w:ascii="Consolas" w:hAnsi="Consolas"/>
                <w:sz w:val="18"/>
                <w:rFonts w:ascii="Consolas" w:hAnsi="Consolas"/>
              </w:rPr>
              <w:br/>
              <w:t xml:space="preserve">    @JoinColumn(name = "termin_id", nullable = false)</w:t>
            </w:r>
            <w:r>
              <w:rPr>
                <w:rFonts w:ascii="Consolas" w:hAnsi="Consolas"/>
                <w:sz w:val="18"/>
                <w:rFonts w:ascii="Consolas" w:hAnsi="Consolas"/>
              </w:rPr>
              <w:br/>
              <w:t xml:space="preserve">    private Termin termin;</w:t>
            </w:r>
            <w:r>
              <w:rPr>
                <w:rFonts w:ascii="Consolas" w:hAnsi="Consolas"/>
                <w:sz w:val="18"/>
                <w:rFonts w:ascii="Consolas" w:hAnsi="Consolas"/>
              </w:rPr>
              <w:br/>
            </w:r>
            <w:r>
              <w:rPr>
                <w:rFonts w:ascii="Consolas" w:hAnsi="Consolas"/>
                <w:sz w:val="18"/>
                <w:rFonts w:ascii="Consolas" w:hAnsi="Consolas"/>
              </w:rPr>
              <w:br/>
              <w:t xml:space="preserve">    @Enumerated(EnumType.STRING)</w:t>
            </w:r>
            <w:r>
              <w:rPr>
                <w:rFonts w:ascii="Consolas" w:hAnsi="Consolas"/>
                <w:sz w:val="18"/>
                <w:rFonts w:ascii="Consolas" w:hAnsi="Consolas"/>
              </w:rPr>
              <w:br/>
              <w:t xml:space="preserve">    @Column(nullable = false)</w:t>
            </w:r>
            <w:r>
              <w:rPr>
                <w:rFonts w:ascii="Consolas" w:hAnsi="Consolas"/>
                <w:sz w:val="18"/>
                <w:rFonts w:ascii="Consolas" w:hAnsi="Consolas"/>
              </w:rPr>
              <w:br/>
              <w:t xml:space="preserve">    private StatusRezervacije status = StatusRezervacije.POTVRDJENA;</w:t>
            </w:r>
            <w:r>
              <w:rPr>
                <w:rFonts w:ascii="Consolas" w:hAnsi="Consolas"/>
                <w:sz w:val="18"/>
                <w:rFonts w:ascii="Consolas" w:hAnsi="Consolas"/>
              </w:rPr>
              <w:br/>
            </w:r>
            <w:r>
              <w:rPr>
                <w:rFonts w:ascii="Consolas" w:hAnsi="Consolas"/>
                <w:sz w:val="18"/>
                <w:rFonts w:ascii="Consolas" w:hAnsi="Consolas"/>
              </w:rPr>
              <w:br/>
              <w:t xml:space="preserve">    @Column(nullable = false)</w:t>
            </w:r>
            <w:r>
              <w:rPr>
                <w:rFonts w:ascii="Consolas" w:hAnsi="Consolas"/>
                <w:sz w:val="18"/>
                <w:rFonts w:ascii="Consolas" w:hAnsi="Consolas"/>
              </w:rPr>
              <w:br/>
              <w:t xml:space="preserve">    private LocalDateTime datumRezervacije = LocalDateTime.now();</w:t>
            </w:r>
            <w:r>
              <w:rPr>
                <w:rFonts w:ascii="Consolas" w:hAnsi="Consolas"/>
                <w:sz w:val="18"/>
                <w:rFonts w:ascii="Consolas" w:hAnsi="Consolas"/>
              </w:rPr>
              <w:br/>
              <w:t xml:space="preserve">    // ... geteri i seteri</w:t>
            </w:r>
            <w:r>
              <w:rPr>
                <w:rFonts w:ascii="Consolas" w:hAnsi="Consolas"/>
                <w:sz w:val="18"/>
                <w:rFonts w:ascii="Consolas" w:hAnsi="Consolas"/>
              </w:rPr>
              <w:br/>
              <w:t>}</w:t>
            </w:r>
          </w:p>
        </w:tc>
      </w:tr>
    </w:tbl>
    <w:p/>
    <w:p>
      <w:pPr>
        <w:pStyle w:val="Heading1"/>
      </w:pPr>
      <w:r>
        <w:t>3. Razvoj korisničkog interfejsa (UI)</w:t>
      </w:r>
    </w:p>
    <w:p>
      <w:pPr>
        <w:pStyle w:val="Heading2"/>
      </w:pPr>
      <w:r>
        <w:t>3.1. Pregled ključnih stranica</w:t>
      </w:r>
    </w:p>
    <w:p>
      <w:r>
        <w:t>Frontend je razvijen u React-u (Vite) i komunicira sa backend-om isključivo preko REST API-ja, koristeći Axios klijent koji automatski dodaje JWT token u Authorization header svakog zahteva. Ispod su opisane ključne stranice aplikacije.</w:t>
      </w:r>
    </w:p>
    <w:p>
      <w:pPr>
        <w:pStyle w:val="Heading3"/>
      </w:pPr>
      <w:r>
        <w:t>Prijava / Registracija</w:t>
      </w:r>
    </w:p>
    <w:p>
      <w:r>
        <w:t>Forme za prijavu i registraciju korisnika. Nakon uspešne prijave, JWT token i podaci o korisniku se čuvaju u localStorage.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EF3C7"/>
          </w:tcPr>
          <w:p>
            <w:pPr>
              <w:jc w:val="center"/>
            </w:pPr>
            <w:r>
              <w:rPr>
                <w:i/>
                <w:color w:val="B45309"/>
                <w:sz w:val="20"/>
              </w:rPr>
              <w:t>[ MESTO ZA SCREENSHOT: Prijava / Registracija ]</w:t>
              <w:br/>
              <w:t>Uneti screenshot pokrenute aplikacije pre predaje / odbrane.</w:t>
            </w:r>
          </w:p>
        </w:tc>
      </w:tr>
    </w:tbl>
    <w:p/>
    <w:p>
      <w:pPr>
        <w:pStyle w:val="Heading3"/>
      </w:pPr>
      <w:r>
        <w:t>Pregled termina</w:t>
      </w:r>
    </w:p>
    <w:p>
      <w:r>
        <w:t>Prikazuje sve buduće termine u vidu kartica – naziv treninga, trener, vreme održavanja, trajanje i broj slobodnih mesta. Dugme za rezervaciju menja tekst u zavisnosti od toga da li ima slobodnih mesta (rezerviši / prijavi se na listu čekanja).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EF3C7"/>
          </w:tcPr>
          <w:p>
            <w:pPr>
              <w:jc w:val="center"/>
            </w:pPr>
            <w:r>
              <w:rPr>
                <w:i/>
                <w:color w:val="B45309"/>
                <w:sz w:val="20"/>
              </w:rPr>
              <w:t>[ MESTO ZA SCREENSHOT: Pregled termina ]</w:t>
              <w:br/>
              <w:t>Uneti screenshot pokrenute aplikacije pre predaje / odbrane.</w:t>
            </w:r>
          </w:p>
        </w:tc>
      </w:tr>
    </w:tbl>
    <w:p/>
    <w:p>
      <w:pPr>
        <w:pStyle w:val="Heading3"/>
      </w:pPr>
      <w:r>
        <w:t>Moje rezervacije</w:t>
      </w:r>
    </w:p>
    <w:p>
      <w:r>
        <w:t>Tabelarni prikaz svih rezervacija ulogovanog korisnika sa statusom (potvrđena / na čekanju / otkazana) i mogućnošću otkazivanja.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EF3C7"/>
          </w:tcPr>
          <w:p>
            <w:pPr>
              <w:jc w:val="center"/>
            </w:pPr>
            <w:r>
              <w:rPr>
                <w:i/>
                <w:color w:val="B45309"/>
                <w:sz w:val="20"/>
              </w:rPr>
              <w:t>[ MESTO ZA SCREENSHOT: Moje rezervacije ]</w:t>
              <w:br/>
              <w:t>Uneti screenshot pokrenute aplikacije pre predaje / odbrane.</w:t>
            </w:r>
          </w:p>
        </w:tc>
      </w:tr>
    </w:tbl>
    <w:p/>
    <w:p>
      <w:pPr>
        <w:pStyle w:val="Heading3"/>
      </w:pPr>
      <w:r>
        <w:t>Admin – Treneri / Treninzi / Termini</w:t>
      </w:r>
    </w:p>
    <w:p>
      <w:r>
        <w:t>Administratorski paneli sa formama i tabelama za CRUD operacije nad trenerima, treninzima i terminima. Dostupni su isključivo korisnicima sa ulogom ADMIN.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EF3C7"/>
          </w:tcPr>
          <w:p>
            <w:pPr>
              <w:jc w:val="center"/>
            </w:pPr>
            <w:r>
              <w:rPr>
                <w:i/>
                <w:color w:val="B45309"/>
                <w:sz w:val="20"/>
              </w:rPr>
              <w:t>[ MESTO ZA SCREENSHOT: Admin – Treneri / Treninzi / Termini ]</w:t>
              <w:br/>
              <w:t>Uneti screenshot pokrenute aplikacije pre predaje / odbrane.</w:t>
            </w:r>
          </w:p>
        </w:tc>
      </w:tr>
    </w:tbl>
    <w:p/>
    <w:p>
      <w:pPr>
        <w:pStyle w:val="Heading1"/>
      </w:pPr>
      <w:r>
        <w:t>4. Backend implementacija</w:t>
      </w:r>
    </w:p>
    <w:p>
      <w:pPr>
        <w:pStyle w:val="Heading2"/>
      </w:pPr>
      <w:r>
        <w:t>4.1. Arhitektura aplikacije</w:t>
      </w:r>
    </w:p>
    <w:p>
      <w:r>
        <w:t>Backend prati klasičnu slojevitu arhitekturu: Controller sloj prima HTTP zahteve i vraća DTO objekte, Service sloj sadrži poslovnu logiku i upravlja transakcijama, a Repository sloj (Spring Data JPA) komunicira sa bazom podataka. Zahtevi prvo prolaze kroz JwtAuthenticationFilter koji vrši autentifikaciju na osnovu JWT tokena.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18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hitektur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2606D"/>
          <w:sz w:val="18"/>
        </w:rPr>
        <w:t>Slika 3 – Slojevita arhitektura aplikacije</w:t>
      </w:r>
    </w:p>
    <w:p>
      <w:pPr>
        <w:pStyle w:val="Heading2"/>
      </w:pPr>
      <w:r>
        <w:t>4.2. Sloj perzistencije (Spring Data JPA)</w:t>
      </w:r>
    </w:p>
    <w:p>
      <w:r>
        <w:t>Svi entiteti su definisani pomoću @Entity anotacije sa odgovarajućim relacijama. Repozitorijumi nasleđuju JpaRepository i sadrže prilagođene metode izvedene iz naziva metoda, npr. findByEmail.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4F5F7"/>
          </w:tcPr>
          <w:p>
            <w:r/>
            <w:r>
              <w:rPr>
                <w:rFonts w:ascii="Consolas" w:hAnsi="Consolas"/>
                <w:sz w:val="18"/>
                <w:rFonts w:ascii="Consolas" w:hAnsi="Consolas"/>
              </w:rPr>
              <w:t>public interface RezervacijaRepository extends JpaRepository&lt;Rezervacija, Long&gt; {</w:t>
            </w:r>
            <w:r>
              <w:rPr>
                <w:rFonts w:ascii="Consolas" w:hAnsi="Consolas"/>
                <w:sz w:val="18"/>
                <w:rFonts w:ascii="Consolas" w:hAnsi="Consolas"/>
              </w:rPr>
              <w:br/>
            </w:r>
            <w:r>
              <w:rPr>
                <w:rFonts w:ascii="Consolas" w:hAnsi="Consolas"/>
                <w:sz w:val="18"/>
                <w:rFonts w:ascii="Consolas" w:hAnsi="Consolas"/>
              </w:rPr>
              <w:br/>
              <w:t xml:space="preserve">    List&lt;Rezervacija&gt; findByKorisnikId(Long korisnikId);</w:t>
            </w:r>
            <w:r>
              <w:rPr>
                <w:rFonts w:ascii="Consolas" w:hAnsi="Consolas"/>
                <w:sz w:val="18"/>
                <w:rFonts w:ascii="Consolas" w:hAnsi="Consolas"/>
              </w:rPr>
              <w:br/>
            </w:r>
            <w:r>
              <w:rPr>
                <w:rFonts w:ascii="Consolas" w:hAnsi="Consolas"/>
                <w:sz w:val="18"/>
                <w:rFonts w:ascii="Consolas" w:hAnsi="Consolas"/>
              </w:rPr>
              <w:br/>
              <w:t xml:space="preserve">    long countByTerminIdAndStatus(Long terminId, StatusRezervacije status);</w:t>
            </w:r>
            <w:r>
              <w:rPr>
                <w:rFonts w:ascii="Consolas" w:hAnsi="Consolas"/>
                <w:sz w:val="18"/>
                <w:rFonts w:ascii="Consolas" w:hAnsi="Consolas"/>
              </w:rPr>
              <w:br/>
            </w:r>
            <w:r>
              <w:rPr>
                <w:rFonts w:ascii="Consolas" w:hAnsi="Consolas"/>
                <w:sz w:val="18"/>
                <w:rFonts w:ascii="Consolas" w:hAnsi="Consolas"/>
              </w:rPr>
              <w:br/>
              <w:t xml:space="preserve">    Optional&lt;Rezervacija&gt; findByKorisnikAndTerminAndStatusNot(</w:t>
            </w:r>
            <w:r>
              <w:rPr>
                <w:rFonts w:ascii="Consolas" w:hAnsi="Consolas"/>
                <w:sz w:val="18"/>
                <w:rFonts w:ascii="Consolas" w:hAnsi="Consolas"/>
              </w:rPr>
              <w:br/>
              <w:t xml:space="preserve">            Korisnik korisnik, Termin termin, StatusRezervacije status);</w:t>
            </w:r>
            <w:r>
              <w:rPr>
                <w:rFonts w:ascii="Consolas" w:hAnsi="Consolas"/>
                <w:sz w:val="18"/>
                <w:rFonts w:ascii="Consolas" w:hAnsi="Consolas"/>
              </w:rPr>
              <w:br/>
            </w:r>
            <w:r>
              <w:rPr>
                <w:rFonts w:ascii="Consolas" w:hAnsi="Consolas"/>
                <w:sz w:val="18"/>
                <w:rFonts w:ascii="Consolas" w:hAnsi="Consolas"/>
              </w:rPr>
              <w:br/>
              <w:t xml:space="preserve">    List&lt;Rezervacija&gt; findByTerminIdAndStatusOrderByDatumRezervacijeAsc(</w:t>
            </w:r>
            <w:r>
              <w:rPr>
                <w:rFonts w:ascii="Consolas" w:hAnsi="Consolas"/>
                <w:sz w:val="18"/>
                <w:rFonts w:ascii="Consolas" w:hAnsi="Consolas"/>
              </w:rPr>
              <w:br/>
              <w:t xml:space="preserve">            Long terminId, StatusRezervacije status);</w:t>
            </w:r>
            <w:r>
              <w:rPr>
                <w:rFonts w:ascii="Consolas" w:hAnsi="Consolas"/>
                <w:sz w:val="18"/>
                <w:rFonts w:ascii="Consolas" w:hAnsi="Consolas"/>
              </w:rPr>
              <w:br/>
              <w:t>}</w:t>
            </w:r>
          </w:p>
        </w:tc>
      </w:tr>
    </w:tbl>
    <w:p/>
    <w:p>
      <w:pPr>
        <w:pStyle w:val="Heading2"/>
      </w:pPr>
      <w:r>
        <w:t>4.3. Servisni sloj</w:t>
      </w:r>
    </w:p>
    <w:p>
      <w:r>
        <w:t>Poslovna logika je smeštena u servisnom sloju. Metode koje menjaju stanje baze označene su @Transactional anotacijom kako bi se osigurala konzistentnost podataka – na primer, prilikom otkazivanja rezervacije i promocije korisnika sa liste čekanja, obe izmene moraju biti izvršene atomarno.</w:t>
      </w:r>
    </w:p>
    <w:p>
      <w:r>
        <w:t>Posebna funkcionalnost projekta – lista čekanja (waitlist): kada je termin popunjen, nova rezervacija se ne odbija nego dobija status NA_CEKANJU. Kada se potvrđena rezervacija otkaže, prva sledeća rezervacija na listi čekanja (po vremenu prijave) se automatski promoviše u status POTVRDJENA.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4F5F7"/>
          </w:tcPr>
          <w:p>
            <w:r/>
            <w:r>
              <w:rPr>
                <w:rFonts w:ascii="Consolas" w:hAnsi="Consolas"/>
                <w:sz w:val="18"/>
                <w:rFonts w:ascii="Consolas" w:hAnsi="Consolas"/>
              </w:rPr>
              <w:t>@Transactional</w:t>
            </w:r>
            <w:r>
              <w:rPr>
                <w:rFonts w:ascii="Consolas" w:hAnsi="Consolas"/>
                <w:sz w:val="18"/>
                <w:rFonts w:ascii="Consolas" w:hAnsi="Consolas"/>
              </w:rPr>
              <w:br/>
              <w:t>public void otkazi(String korisnikEmail, Long rezervacijaId) {</w:t>
            </w:r>
            <w:r>
              <w:rPr>
                <w:rFonts w:ascii="Consolas" w:hAnsi="Consolas"/>
                <w:sz w:val="18"/>
                <w:rFonts w:ascii="Consolas" w:hAnsi="Consolas"/>
              </w:rPr>
              <w:br/>
              <w:t xml:space="preserve">    Korisnik korisnik = getKorisnikOrThrow(korisnikEmail);</w:t>
            </w:r>
            <w:r>
              <w:rPr>
                <w:rFonts w:ascii="Consolas" w:hAnsi="Consolas"/>
                <w:sz w:val="18"/>
                <w:rFonts w:ascii="Consolas" w:hAnsi="Consolas"/>
              </w:rPr>
              <w:br/>
              <w:t xml:space="preserve">    Rezervacija rezervacija = rezervacijaRepository.findById(rezervacijaId)</w:t>
            </w:r>
            <w:r>
              <w:rPr>
                <w:rFonts w:ascii="Consolas" w:hAnsi="Consolas"/>
                <w:sz w:val="18"/>
                <w:rFonts w:ascii="Consolas" w:hAnsi="Consolas"/>
              </w:rPr>
              <w:br/>
              <w:t xml:space="preserve">            .orElseThrow(() -&gt; new ResourceNotFoundException("Rezervacija ne postoji"));</w:t>
            </w:r>
            <w:r>
              <w:rPr>
                <w:rFonts w:ascii="Consolas" w:hAnsi="Consolas"/>
                <w:sz w:val="18"/>
                <w:rFonts w:ascii="Consolas" w:hAnsi="Consolas"/>
              </w:rPr>
              <w:br/>
            </w:r>
            <w:r>
              <w:rPr>
                <w:rFonts w:ascii="Consolas" w:hAnsi="Consolas"/>
                <w:sz w:val="18"/>
                <w:rFonts w:ascii="Consolas" w:hAnsi="Consolas"/>
              </w:rPr>
              <w:br/>
              <w:t xml:space="preserve">    boolean jeVlasnik = rezervacija.getKorisnik().getId().equals(korisnik.getId());</w:t>
            </w:r>
            <w:r>
              <w:rPr>
                <w:rFonts w:ascii="Consolas" w:hAnsi="Consolas"/>
                <w:sz w:val="18"/>
                <w:rFonts w:ascii="Consolas" w:hAnsi="Consolas"/>
              </w:rPr>
              <w:br/>
              <w:t xml:space="preserve">    if (!jeVlasnik &amp;&amp; korisnik.getUloga() != Uloga.ADMIN) {</w:t>
            </w:r>
            <w:r>
              <w:rPr>
                <w:rFonts w:ascii="Consolas" w:hAnsi="Consolas"/>
                <w:sz w:val="18"/>
                <w:rFonts w:ascii="Consolas" w:hAnsi="Consolas"/>
              </w:rPr>
              <w:br/>
              <w:t xml:space="preserve">        throw new AccessDeniedException("Ne mozete otkazati tudju rezervaciju");</w:t>
            </w:r>
            <w:r>
              <w:rPr>
                <w:rFonts w:ascii="Consolas" w:hAnsi="Consolas"/>
                <w:sz w:val="18"/>
                <w:rFonts w:ascii="Consolas" w:hAnsi="Consolas"/>
              </w:rPr>
              <w:br/>
              <w:t xml:space="preserve">    }</w:t>
            </w:r>
            <w:r>
              <w:rPr>
                <w:rFonts w:ascii="Consolas" w:hAnsi="Consolas"/>
                <w:sz w:val="18"/>
                <w:rFonts w:ascii="Consolas" w:hAnsi="Consolas"/>
              </w:rPr>
              <w:br/>
              <w:t xml:space="preserve">    if (rezervacija.getStatus() == StatusRezervacije.OTKAZANA) {</w:t>
            </w:r>
            <w:r>
              <w:rPr>
                <w:rFonts w:ascii="Consolas" w:hAnsi="Consolas"/>
                <w:sz w:val="18"/>
                <w:rFonts w:ascii="Consolas" w:hAnsi="Consolas"/>
              </w:rPr>
              <w:br/>
              <w:t xml:space="preserve">        throw new BadRequestException("Rezervacija je vec otkazana");</w:t>
            </w:r>
            <w:r>
              <w:rPr>
                <w:rFonts w:ascii="Consolas" w:hAnsi="Consolas"/>
                <w:sz w:val="18"/>
                <w:rFonts w:ascii="Consolas" w:hAnsi="Consolas"/>
              </w:rPr>
              <w:br/>
              <w:t xml:space="preserve">    }</w:t>
            </w:r>
            <w:r>
              <w:rPr>
                <w:rFonts w:ascii="Consolas" w:hAnsi="Consolas"/>
                <w:sz w:val="18"/>
                <w:rFonts w:ascii="Consolas" w:hAnsi="Consolas"/>
              </w:rPr>
              <w:br/>
            </w:r>
            <w:r>
              <w:rPr>
                <w:rFonts w:ascii="Consolas" w:hAnsi="Consolas"/>
                <w:sz w:val="18"/>
                <w:rFonts w:ascii="Consolas" w:hAnsi="Consolas"/>
              </w:rPr>
              <w:br/>
              <w:t xml:space="preserve">    boolean osloboditiMesto = rezervacija.getStatus() == StatusRezervacije.POTVRDJENA;</w:t>
            </w:r>
            <w:r>
              <w:rPr>
                <w:rFonts w:ascii="Consolas" w:hAnsi="Consolas"/>
                <w:sz w:val="18"/>
                <w:rFonts w:ascii="Consolas" w:hAnsi="Consolas"/>
              </w:rPr>
              <w:br/>
              <w:t xml:space="preserve">    rezervacija.setStatus(StatusRezervacije.OTKAZANA);</w:t>
            </w:r>
            <w:r>
              <w:rPr>
                <w:rFonts w:ascii="Consolas" w:hAnsi="Consolas"/>
                <w:sz w:val="18"/>
                <w:rFonts w:ascii="Consolas" w:hAnsi="Consolas"/>
              </w:rPr>
              <w:br/>
            </w:r>
            <w:r>
              <w:rPr>
                <w:rFonts w:ascii="Consolas" w:hAnsi="Consolas"/>
                <w:sz w:val="18"/>
                <w:rFonts w:ascii="Consolas" w:hAnsi="Consolas"/>
              </w:rPr>
              <w:br/>
              <w:t xml:space="preserve">    if (osloboditiMesto) {</w:t>
            </w:r>
            <w:r>
              <w:rPr>
                <w:rFonts w:ascii="Consolas" w:hAnsi="Consolas"/>
                <w:sz w:val="18"/>
                <w:rFonts w:ascii="Consolas" w:hAnsi="Consolas"/>
              </w:rPr>
              <w:br/>
              <w:t xml:space="preserve">        promovisiSaListeCekanja(rezervacija.getTermin().getId());</w:t>
            </w:r>
            <w:r>
              <w:rPr>
                <w:rFonts w:ascii="Consolas" w:hAnsi="Consolas"/>
                <w:sz w:val="18"/>
                <w:rFonts w:ascii="Consolas" w:hAnsi="Consolas"/>
              </w:rPr>
              <w:br/>
              <w:t xml:space="preserve">    }</w:t>
            </w:r>
            <w:r>
              <w:rPr>
                <w:rFonts w:ascii="Consolas" w:hAnsi="Consolas"/>
                <w:sz w:val="18"/>
                <w:rFonts w:ascii="Consolas" w:hAnsi="Consolas"/>
              </w:rPr>
              <w:br/>
              <w:t>}</w:t>
            </w:r>
            <w:r>
              <w:rPr>
                <w:rFonts w:ascii="Consolas" w:hAnsi="Consolas"/>
                <w:sz w:val="18"/>
                <w:rFonts w:ascii="Consolas" w:hAnsi="Consolas"/>
              </w:rPr>
              <w:br/>
            </w:r>
            <w:r>
              <w:rPr>
                <w:rFonts w:ascii="Consolas" w:hAnsi="Consolas"/>
                <w:sz w:val="18"/>
                <w:rFonts w:ascii="Consolas" w:hAnsi="Consolas"/>
              </w:rPr>
              <w:br/>
              <w:t>private void promovisiSaListeCekanja(Long terminId) {</w:t>
            </w:r>
            <w:r>
              <w:rPr>
                <w:rFonts w:ascii="Consolas" w:hAnsi="Consolas"/>
                <w:sz w:val="18"/>
                <w:rFonts w:ascii="Consolas" w:hAnsi="Consolas"/>
              </w:rPr>
              <w:br/>
              <w:t xml:space="preserve">    List&lt;Rezervacija&gt; listaCekanja = rezervacijaRepository</w:t>
            </w:r>
            <w:r>
              <w:rPr>
                <w:rFonts w:ascii="Consolas" w:hAnsi="Consolas"/>
                <w:sz w:val="18"/>
                <w:rFonts w:ascii="Consolas" w:hAnsi="Consolas"/>
              </w:rPr>
              <w:br/>
              <w:t xml:space="preserve">            .findByTerminIdAndStatusOrderByDatumRezervacijeAsc(terminId, StatusRezervacije.NA_CEKANJU);</w:t>
            </w:r>
            <w:r>
              <w:rPr>
                <w:rFonts w:ascii="Consolas" w:hAnsi="Consolas"/>
                <w:sz w:val="18"/>
                <w:rFonts w:ascii="Consolas" w:hAnsi="Consolas"/>
              </w:rPr>
              <w:br/>
              <w:t xml:space="preserve">    if (!listaCekanja.isEmpty()) {</w:t>
            </w:r>
            <w:r>
              <w:rPr>
                <w:rFonts w:ascii="Consolas" w:hAnsi="Consolas"/>
                <w:sz w:val="18"/>
                <w:rFonts w:ascii="Consolas" w:hAnsi="Consolas"/>
              </w:rPr>
              <w:br/>
              <w:t xml:space="preserve">        listaCekanja.get(0).setStatus(StatusRezervacije.POTVRDJENA);</w:t>
            </w:r>
            <w:r>
              <w:rPr>
                <w:rFonts w:ascii="Consolas" w:hAnsi="Consolas"/>
                <w:sz w:val="18"/>
                <w:rFonts w:ascii="Consolas" w:hAnsi="Consolas"/>
              </w:rPr>
              <w:br/>
              <w:t xml:space="preserve">    }</w:t>
            </w:r>
            <w:r>
              <w:rPr>
                <w:rFonts w:ascii="Consolas" w:hAnsi="Consolas"/>
                <w:sz w:val="18"/>
                <w:rFonts w:ascii="Consolas" w:hAnsi="Consolas"/>
              </w:rPr>
              <w:br/>
              <w:t>}</w:t>
            </w:r>
          </w:p>
        </w:tc>
      </w:tr>
    </w:tbl>
    <w:p/>
    <w:p>
      <w:pPr>
        <w:pStyle w:val="Heading2"/>
      </w:pPr>
      <w:r>
        <w:t>4.4. REST API sloj</w:t>
      </w:r>
    </w:p>
    <w:p>
      <w:r>
        <w:t>Pregled REST API endpointa: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HTTP metoda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Putanja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Opis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/api/auth/register</w:t>
            </w:r>
          </w:p>
        </w:tc>
        <w:tc>
          <w:tcPr>
            <w:tcW w:type="dxa" w:w="2880"/>
          </w:tcPr>
          <w:p>
            <w:r>
              <w:t>Registracija novog korisnika, vraća JWT token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/api/auth/login</w:t>
            </w:r>
          </w:p>
        </w:tc>
        <w:tc>
          <w:tcPr>
            <w:tcW w:type="dxa" w:w="2880"/>
          </w:tcPr>
          <w:p>
            <w:r>
              <w:t>Prijava korisnika, vraća JWT token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/api/termini</w:t>
            </w:r>
          </w:p>
        </w:tc>
        <w:tc>
          <w:tcPr>
            <w:tcW w:type="dxa" w:w="2880"/>
          </w:tcPr>
          <w:p>
            <w:r>
              <w:t>Lista budućih (slobodnih) termina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/api/termini/svi</w:t>
            </w:r>
          </w:p>
        </w:tc>
        <w:tc>
          <w:tcPr>
            <w:tcW w:type="dxa" w:w="2880"/>
          </w:tcPr>
          <w:p>
            <w:r>
              <w:t>Lista svih termina (admin pregled)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/api/termini</w:t>
            </w:r>
          </w:p>
        </w:tc>
        <w:tc>
          <w:tcPr>
            <w:tcW w:type="dxa" w:w="2880"/>
          </w:tcPr>
          <w:p>
            <w:r>
              <w:t>Zakazivanje novog termina (ADMIN)</w:t>
            </w:r>
          </w:p>
        </w:tc>
      </w:tr>
      <w:tr>
        <w:tc>
          <w:tcPr>
            <w:tcW w:type="dxa" w:w="2880"/>
          </w:tcPr>
          <w:p>
            <w:r>
              <w:t>PUT</w:t>
            </w:r>
          </w:p>
        </w:tc>
        <w:tc>
          <w:tcPr>
            <w:tcW w:type="dxa" w:w="2880"/>
          </w:tcPr>
          <w:p>
            <w:r>
              <w:t>/api/termini/{id}</w:t>
            </w:r>
          </w:p>
        </w:tc>
        <w:tc>
          <w:tcPr>
            <w:tcW w:type="dxa" w:w="2880"/>
          </w:tcPr>
          <w:p>
            <w:r>
              <w:t>Izmena termina (ADMIN)</w:t>
            </w:r>
          </w:p>
        </w:tc>
      </w:tr>
      <w:tr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/api/termini/{id}</w:t>
            </w:r>
          </w:p>
        </w:tc>
        <w:tc>
          <w:tcPr>
            <w:tcW w:type="dxa" w:w="2880"/>
          </w:tcPr>
          <w:p>
            <w:r>
              <w:t>Brisanje termina (ADMIN)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/api/treneri</w:t>
            </w:r>
          </w:p>
        </w:tc>
        <w:tc>
          <w:tcPr>
            <w:tcW w:type="dxa" w:w="2880"/>
          </w:tcPr>
          <w:p>
            <w:r>
              <w:t>Lista trenera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/api/treneri</w:t>
            </w:r>
          </w:p>
        </w:tc>
        <w:tc>
          <w:tcPr>
            <w:tcW w:type="dxa" w:w="2880"/>
          </w:tcPr>
          <w:p>
            <w:r>
              <w:t>Dodavanje trenera (ADMIN)</w:t>
            </w:r>
          </w:p>
        </w:tc>
      </w:tr>
      <w:tr>
        <w:tc>
          <w:tcPr>
            <w:tcW w:type="dxa" w:w="2880"/>
          </w:tcPr>
          <w:p>
            <w:r>
              <w:t>PUT</w:t>
            </w:r>
          </w:p>
        </w:tc>
        <w:tc>
          <w:tcPr>
            <w:tcW w:type="dxa" w:w="2880"/>
          </w:tcPr>
          <w:p>
            <w:r>
              <w:t>/api/treneri/{id}</w:t>
            </w:r>
          </w:p>
        </w:tc>
        <w:tc>
          <w:tcPr>
            <w:tcW w:type="dxa" w:w="2880"/>
          </w:tcPr>
          <w:p>
            <w:r>
              <w:t>Izmena trenera (ADMIN)</w:t>
            </w:r>
          </w:p>
        </w:tc>
      </w:tr>
      <w:tr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/api/treneri/{id}</w:t>
            </w:r>
          </w:p>
        </w:tc>
        <w:tc>
          <w:tcPr>
            <w:tcW w:type="dxa" w:w="2880"/>
          </w:tcPr>
          <w:p>
            <w:r>
              <w:t>Brisanje trenera (ADMIN)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/api/treninzi</w:t>
            </w:r>
          </w:p>
        </w:tc>
        <w:tc>
          <w:tcPr>
            <w:tcW w:type="dxa" w:w="2880"/>
          </w:tcPr>
          <w:p>
            <w:r>
              <w:t>Lista treninga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/api/treninzi</w:t>
            </w:r>
          </w:p>
        </w:tc>
        <w:tc>
          <w:tcPr>
            <w:tcW w:type="dxa" w:w="2880"/>
          </w:tcPr>
          <w:p>
            <w:r>
              <w:t>Dodavanje treninga (ADMIN)</w:t>
            </w:r>
          </w:p>
        </w:tc>
      </w:tr>
      <w:tr>
        <w:tc>
          <w:tcPr>
            <w:tcW w:type="dxa" w:w="2880"/>
          </w:tcPr>
          <w:p>
            <w:r>
              <w:t>PUT</w:t>
            </w:r>
          </w:p>
        </w:tc>
        <w:tc>
          <w:tcPr>
            <w:tcW w:type="dxa" w:w="2880"/>
          </w:tcPr>
          <w:p>
            <w:r>
              <w:t>/api/treninzi/{id}</w:t>
            </w:r>
          </w:p>
        </w:tc>
        <w:tc>
          <w:tcPr>
            <w:tcW w:type="dxa" w:w="2880"/>
          </w:tcPr>
          <w:p>
            <w:r>
              <w:t>Izmena treninga (ADMIN)</w:t>
            </w:r>
          </w:p>
        </w:tc>
      </w:tr>
      <w:tr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/api/treninzi/{id}</w:t>
            </w:r>
          </w:p>
        </w:tc>
        <w:tc>
          <w:tcPr>
            <w:tcW w:type="dxa" w:w="2880"/>
          </w:tcPr>
          <w:p>
            <w:r>
              <w:t>Brisanje treninga (ADMIN)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/api/rezervacije</w:t>
            </w:r>
          </w:p>
        </w:tc>
        <w:tc>
          <w:tcPr>
            <w:tcW w:type="dxa" w:w="2880"/>
          </w:tcPr>
          <w:p>
            <w:r>
              <w:t>Rezervacija termina (ili lista čekanja ako je pun)</w:t>
            </w:r>
          </w:p>
        </w:tc>
      </w:tr>
      <w:tr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/api/rezervacije/{id}</w:t>
            </w:r>
          </w:p>
        </w:tc>
        <w:tc>
          <w:tcPr>
            <w:tcW w:type="dxa" w:w="2880"/>
          </w:tcPr>
          <w:p>
            <w:r>
              <w:t>Otkazivanje rezervacije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/api/rezervacije/moje</w:t>
            </w:r>
          </w:p>
        </w:tc>
        <w:tc>
          <w:tcPr>
            <w:tcW w:type="dxa" w:w="2880"/>
          </w:tcPr>
          <w:p>
            <w:r>
              <w:t>Rezervacije prijavljenog korisnika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/api/rezervacije</w:t>
            </w:r>
          </w:p>
        </w:tc>
        <w:tc>
          <w:tcPr>
            <w:tcW w:type="dxa" w:w="2880"/>
          </w:tcPr>
          <w:p>
            <w:r>
              <w:t>Sve rezervacije u sistemu (ADMIN)</w:t>
            </w:r>
          </w:p>
        </w:tc>
      </w:tr>
    </w:tbl>
    <w:p/>
    <w:p>
      <w:r>
        <w:t>Primer REST kontrolera: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4F5F7"/>
          </w:tcPr>
          <w:p>
            <w:r/>
            <w:r>
              <w:rPr>
                <w:rFonts w:ascii="Consolas" w:hAnsi="Consolas"/>
                <w:sz w:val="18"/>
                <w:rFonts w:ascii="Consolas" w:hAnsi="Consolas"/>
              </w:rPr>
              <w:t>@RestController</w:t>
            </w:r>
            <w:r>
              <w:rPr>
                <w:rFonts w:ascii="Consolas" w:hAnsi="Consolas"/>
                <w:sz w:val="18"/>
                <w:rFonts w:ascii="Consolas" w:hAnsi="Consolas"/>
              </w:rPr>
              <w:br/>
              <w:t>@RequestMapping("/api/rezervacije")</w:t>
            </w:r>
            <w:r>
              <w:rPr>
                <w:rFonts w:ascii="Consolas" w:hAnsi="Consolas"/>
                <w:sz w:val="18"/>
                <w:rFonts w:ascii="Consolas" w:hAnsi="Consolas"/>
              </w:rPr>
              <w:br/>
              <w:t>public class RezervacijaController {</w:t>
            </w:r>
            <w:r>
              <w:rPr>
                <w:rFonts w:ascii="Consolas" w:hAnsi="Consolas"/>
                <w:sz w:val="18"/>
                <w:rFonts w:ascii="Consolas" w:hAnsi="Consolas"/>
              </w:rPr>
              <w:br/>
            </w:r>
            <w:r>
              <w:rPr>
                <w:rFonts w:ascii="Consolas" w:hAnsi="Consolas"/>
                <w:sz w:val="18"/>
                <w:rFonts w:ascii="Consolas" w:hAnsi="Consolas"/>
              </w:rPr>
              <w:br/>
              <w:t xml:space="preserve">    private final RezervacijaService rezervacijaService;</w:t>
            </w:r>
            <w:r>
              <w:rPr>
                <w:rFonts w:ascii="Consolas" w:hAnsi="Consolas"/>
                <w:sz w:val="18"/>
                <w:rFonts w:ascii="Consolas" w:hAnsi="Consolas"/>
              </w:rPr>
              <w:br/>
            </w:r>
            <w:r>
              <w:rPr>
                <w:rFonts w:ascii="Consolas" w:hAnsi="Consolas"/>
                <w:sz w:val="18"/>
                <w:rFonts w:ascii="Consolas" w:hAnsi="Consolas"/>
              </w:rPr>
              <w:br/>
              <w:t xml:space="preserve">    @PostMapping</w:t>
            </w:r>
            <w:r>
              <w:rPr>
                <w:rFonts w:ascii="Consolas" w:hAnsi="Consolas"/>
                <w:sz w:val="18"/>
                <w:rFonts w:ascii="Consolas" w:hAnsi="Consolas"/>
              </w:rPr>
              <w:br/>
              <w:t xml:space="preserve">    public ResponseEntity&lt;RezervacijaResponse&gt; rezervisi(</w:t>
            </w:r>
            <w:r>
              <w:rPr>
                <w:rFonts w:ascii="Consolas" w:hAnsi="Consolas"/>
                <w:sz w:val="18"/>
                <w:rFonts w:ascii="Consolas" w:hAnsi="Consolas"/>
              </w:rPr>
              <w:br/>
              <w:t xml:space="preserve">            @AuthenticationPrincipal KorisnikPrincipal principal,</w:t>
            </w:r>
            <w:r>
              <w:rPr>
                <w:rFonts w:ascii="Consolas" w:hAnsi="Consolas"/>
                <w:sz w:val="18"/>
                <w:rFonts w:ascii="Consolas" w:hAnsi="Consolas"/>
              </w:rPr>
              <w:br/>
              <w:t xml:space="preserve">            @Valid @RequestBody RezervacijaRequest request) {</w:t>
            </w:r>
            <w:r>
              <w:rPr>
                <w:rFonts w:ascii="Consolas" w:hAnsi="Consolas"/>
                <w:sz w:val="18"/>
                <w:rFonts w:ascii="Consolas" w:hAnsi="Consolas"/>
              </w:rPr>
              <w:br/>
              <w:t xml:space="preserve">        return ResponseEntity.ok(</w:t>
            </w:r>
            <w:r>
              <w:rPr>
                <w:rFonts w:ascii="Consolas" w:hAnsi="Consolas"/>
                <w:sz w:val="18"/>
                <w:rFonts w:ascii="Consolas" w:hAnsi="Consolas"/>
              </w:rPr>
              <w:br/>
              <w:t xml:space="preserve">                rezervacijaService.rezervisi(principal.getUsername(), request.getTerminId()));</w:t>
            </w:r>
            <w:r>
              <w:rPr>
                <w:rFonts w:ascii="Consolas" w:hAnsi="Consolas"/>
                <w:sz w:val="18"/>
                <w:rFonts w:ascii="Consolas" w:hAnsi="Consolas"/>
              </w:rPr>
              <w:br/>
              <w:t xml:space="preserve">    }</w:t>
            </w:r>
            <w:r>
              <w:rPr>
                <w:rFonts w:ascii="Consolas" w:hAnsi="Consolas"/>
                <w:sz w:val="18"/>
                <w:rFonts w:ascii="Consolas" w:hAnsi="Consolas"/>
              </w:rPr>
              <w:br/>
            </w:r>
            <w:r>
              <w:rPr>
                <w:rFonts w:ascii="Consolas" w:hAnsi="Consolas"/>
                <w:sz w:val="18"/>
                <w:rFonts w:ascii="Consolas" w:hAnsi="Consolas"/>
              </w:rPr>
              <w:br/>
              <w:t xml:space="preserve">    @DeleteMapping("/{id}")</w:t>
            </w:r>
            <w:r>
              <w:rPr>
                <w:rFonts w:ascii="Consolas" w:hAnsi="Consolas"/>
                <w:sz w:val="18"/>
                <w:rFonts w:ascii="Consolas" w:hAnsi="Consolas"/>
              </w:rPr>
              <w:br/>
              <w:t xml:space="preserve">    public ResponseEntity&lt;Void&gt; otkazi(</w:t>
            </w:r>
            <w:r>
              <w:rPr>
                <w:rFonts w:ascii="Consolas" w:hAnsi="Consolas"/>
                <w:sz w:val="18"/>
                <w:rFonts w:ascii="Consolas" w:hAnsi="Consolas"/>
              </w:rPr>
              <w:br/>
              <w:t xml:space="preserve">            @AuthenticationPrincipal KorisnikPrincipal principal, @PathVariable Long id) {</w:t>
            </w:r>
            <w:r>
              <w:rPr>
                <w:rFonts w:ascii="Consolas" w:hAnsi="Consolas"/>
                <w:sz w:val="18"/>
                <w:rFonts w:ascii="Consolas" w:hAnsi="Consolas"/>
              </w:rPr>
              <w:br/>
              <w:t xml:space="preserve">        rezervacijaService.otkazi(principal.getUsername(), id);</w:t>
            </w:r>
            <w:r>
              <w:rPr>
                <w:rFonts w:ascii="Consolas" w:hAnsi="Consolas"/>
                <w:sz w:val="18"/>
                <w:rFonts w:ascii="Consolas" w:hAnsi="Consolas"/>
              </w:rPr>
              <w:br/>
              <w:t xml:space="preserve">        return ResponseEntity.noContent().build();</w:t>
            </w:r>
            <w:r>
              <w:rPr>
                <w:rFonts w:ascii="Consolas" w:hAnsi="Consolas"/>
                <w:sz w:val="18"/>
                <w:rFonts w:ascii="Consolas" w:hAnsi="Consolas"/>
              </w:rPr>
              <w:br/>
              <w:t xml:space="preserve">    }</w:t>
            </w:r>
            <w:r>
              <w:rPr>
                <w:rFonts w:ascii="Consolas" w:hAnsi="Consolas"/>
                <w:sz w:val="18"/>
                <w:rFonts w:ascii="Consolas" w:hAnsi="Consolas"/>
              </w:rPr>
              <w:br/>
              <w:t>}</w:t>
            </w:r>
          </w:p>
        </w:tc>
      </w:tr>
    </w:tbl>
    <w:p/>
    <w:p>
      <w:pPr>
        <w:pStyle w:val="Heading1"/>
      </w:pPr>
      <w:r>
        <w:t>5. Implementacija bezbednosti (Spring Security)</w:t>
      </w:r>
    </w:p>
    <w:p>
      <w:pPr>
        <w:pStyle w:val="Heading2"/>
      </w:pPr>
      <w:r>
        <w:t>5.1. Konfiguracija bezbednosti</w:t>
      </w:r>
    </w:p>
    <w:p>
      <w:r>
        <w:t>SecurityFilterChain definiše da je API bez stanja (STATELESS, bez sesija), sa onemogućenim CSRF-om (nije relevantan za stateless REST API sa JWT autentifikacijom) i konfigurisanim CORS-om koji dozvoljava zahteve sa lokalnog frontend razvojnog servera. JwtAuthenticationFilter je dodat pre UsernamePasswordAuthenticationFilter-a u lancu filtera.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4F5F7"/>
          </w:tcPr>
          <w:p>
            <w:r/>
            <w:r>
              <w:rPr>
                <w:rFonts w:ascii="Consolas" w:hAnsi="Consolas"/>
                <w:sz w:val="18"/>
                <w:rFonts w:ascii="Consolas" w:hAnsi="Consolas"/>
              </w:rPr>
              <w:t>@Bean</w:t>
            </w:r>
            <w:r>
              <w:rPr>
                <w:rFonts w:ascii="Consolas" w:hAnsi="Consolas"/>
                <w:sz w:val="18"/>
                <w:rFonts w:ascii="Consolas" w:hAnsi="Consolas"/>
              </w:rPr>
              <w:br/>
              <w:t>public SecurityFilterChain securityFilterChain(HttpSecurity http) throws Exception {</w:t>
            </w:r>
            <w:r>
              <w:rPr>
                <w:rFonts w:ascii="Consolas" w:hAnsi="Consolas"/>
                <w:sz w:val="18"/>
                <w:rFonts w:ascii="Consolas" w:hAnsi="Consolas"/>
              </w:rPr>
              <w:br/>
              <w:t xml:space="preserve">    http</w:t>
            </w:r>
            <w:r>
              <w:rPr>
                <w:rFonts w:ascii="Consolas" w:hAnsi="Consolas"/>
                <w:sz w:val="18"/>
                <w:rFonts w:ascii="Consolas" w:hAnsi="Consolas"/>
              </w:rPr>
              <w:br/>
              <w:t xml:space="preserve">        .csrf(csrf -&gt; csrf.disable())</w:t>
            </w:r>
            <w:r>
              <w:rPr>
                <w:rFonts w:ascii="Consolas" w:hAnsi="Consolas"/>
                <w:sz w:val="18"/>
                <w:rFonts w:ascii="Consolas" w:hAnsi="Consolas"/>
              </w:rPr>
              <w:br/>
              <w:t xml:space="preserve">        .cors(cors -&gt; {})</w:t>
            </w:r>
            <w:r>
              <w:rPr>
                <w:rFonts w:ascii="Consolas" w:hAnsi="Consolas"/>
                <w:sz w:val="18"/>
                <w:rFonts w:ascii="Consolas" w:hAnsi="Consolas"/>
              </w:rPr>
              <w:br/>
              <w:t xml:space="preserve">        .sessionManagement(s -&gt; s.sessionCreationPolicy(SessionCreationPolicy.STATELESS))</w:t>
            </w:r>
            <w:r>
              <w:rPr>
                <w:rFonts w:ascii="Consolas" w:hAnsi="Consolas"/>
                <w:sz w:val="18"/>
                <w:rFonts w:ascii="Consolas" w:hAnsi="Consolas"/>
              </w:rPr>
              <w:br/>
              <w:t xml:space="preserve">        .authorizeHttpRequests(auth -&gt; auth</w:t>
            </w:r>
            <w:r>
              <w:rPr>
                <w:rFonts w:ascii="Consolas" w:hAnsi="Consolas"/>
                <w:sz w:val="18"/>
                <w:rFonts w:ascii="Consolas" w:hAnsi="Consolas"/>
              </w:rPr>
              <w:br/>
              <w:t xml:space="preserve">            .requestMatchers("/api/auth/**").permitAll()</w:t>
            </w:r>
            <w:r>
              <w:rPr>
                <w:rFonts w:ascii="Consolas" w:hAnsi="Consolas"/>
                <w:sz w:val="18"/>
                <w:rFonts w:ascii="Consolas" w:hAnsi="Consolas"/>
              </w:rPr>
              <w:br/>
              <w:t xml:space="preserve">            .requestMatchers("/h2-console/**").permitAll()</w:t>
            </w:r>
            <w:r>
              <w:rPr>
                <w:rFonts w:ascii="Consolas" w:hAnsi="Consolas"/>
                <w:sz w:val="18"/>
                <w:rFonts w:ascii="Consolas" w:hAnsi="Consolas"/>
              </w:rPr>
              <w:br/>
              <w:t xml:space="preserve">            .requestMatchers(HttpMethod.GET, "/api/termini/**", "/api/treninzi/**",</w:t>
            </w:r>
            <w:r>
              <w:rPr>
                <w:rFonts w:ascii="Consolas" w:hAnsi="Consolas"/>
                <w:sz w:val="18"/>
                <w:rFonts w:ascii="Consolas" w:hAnsi="Consolas"/>
              </w:rPr>
              <w:br/>
              <w:t xml:space="preserve">                              "/api/treneri/**").authenticated()</w:t>
            </w:r>
            <w:r>
              <w:rPr>
                <w:rFonts w:ascii="Consolas" w:hAnsi="Consolas"/>
                <w:sz w:val="18"/>
                <w:rFonts w:ascii="Consolas" w:hAnsi="Consolas"/>
              </w:rPr>
              <w:br/>
              <w:t xml:space="preserve">            .requestMatchers("/api/admin/**").hasRole("ADMIN")</w:t>
            </w:r>
            <w:r>
              <w:rPr>
                <w:rFonts w:ascii="Consolas" w:hAnsi="Consolas"/>
                <w:sz w:val="18"/>
                <w:rFonts w:ascii="Consolas" w:hAnsi="Consolas"/>
              </w:rPr>
              <w:br/>
              <w:t xml:space="preserve">            .requestMatchers(HttpMethod.POST, "/api/treninzi/**", "/api/treneri/**",</w:t>
            </w:r>
            <w:r>
              <w:rPr>
                <w:rFonts w:ascii="Consolas" w:hAnsi="Consolas"/>
                <w:sz w:val="18"/>
                <w:rFonts w:ascii="Consolas" w:hAnsi="Consolas"/>
              </w:rPr>
              <w:br/>
              <w:t xml:space="preserve">                              "/api/termini/**").hasRole("ADMIN")</w:t>
            </w:r>
            <w:r>
              <w:rPr>
                <w:rFonts w:ascii="Consolas" w:hAnsi="Consolas"/>
                <w:sz w:val="18"/>
                <w:rFonts w:ascii="Consolas" w:hAnsi="Consolas"/>
              </w:rPr>
              <w:br/>
              <w:t xml:space="preserve">            .requestMatchers(HttpMethod.PUT, "/api/treninzi/**", "/api/treneri/**",</w:t>
            </w:r>
            <w:r>
              <w:rPr>
                <w:rFonts w:ascii="Consolas" w:hAnsi="Consolas"/>
                <w:sz w:val="18"/>
                <w:rFonts w:ascii="Consolas" w:hAnsi="Consolas"/>
              </w:rPr>
              <w:br/>
              <w:t xml:space="preserve">                              "/api/termini/**").hasRole("ADMIN")</w:t>
            </w:r>
            <w:r>
              <w:rPr>
                <w:rFonts w:ascii="Consolas" w:hAnsi="Consolas"/>
                <w:sz w:val="18"/>
                <w:rFonts w:ascii="Consolas" w:hAnsi="Consolas"/>
              </w:rPr>
              <w:br/>
              <w:t xml:space="preserve">            .requestMatchers(HttpMethod.DELETE, "/api/treninzi/**", "/api/treneri/**",</w:t>
            </w:r>
            <w:r>
              <w:rPr>
                <w:rFonts w:ascii="Consolas" w:hAnsi="Consolas"/>
                <w:sz w:val="18"/>
                <w:rFonts w:ascii="Consolas" w:hAnsi="Consolas"/>
              </w:rPr>
              <w:br/>
              <w:t xml:space="preserve">                              "/api/termini/**").hasRole("ADMIN")</w:t>
            </w:r>
            <w:r>
              <w:rPr>
                <w:rFonts w:ascii="Consolas" w:hAnsi="Consolas"/>
                <w:sz w:val="18"/>
                <w:rFonts w:ascii="Consolas" w:hAnsi="Consolas"/>
              </w:rPr>
              <w:br/>
              <w:t xml:space="preserve">            .anyRequest().authenticated())</w:t>
            </w:r>
            <w:r>
              <w:rPr>
                <w:rFonts w:ascii="Consolas" w:hAnsi="Consolas"/>
                <w:sz w:val="18"/>
                <w:rFonts w:ascii="Consolas" w:hAnsi="Consolas"/>
              </w:rPr>
              <w:br/>
              <w:t xml:space="preserve">        .authenticationProvider(authenticationProvider())</w:t>
            </w:r>
            <w:r>
              <w:rPr>
                <w:rFonts w:ascii="Consolas" w:hAnsi="Consolas"/>
                <w:sz w:val="18"/>
                <w:rFonts w:ascii="Consolas" w:hAnsi="Consolas"/>
              </w:rPr>
              <w:br/>
              <w:t xml:space="preserve">        .addFilterBefore(jwtAuthenticationFilter, UsernamePasswordAuthenticationFilter.class);</w:t>
            </w:r>
            <w:r>
              <w:rPr>
                <w:rFonts w:ascii="Consolas" w:hAnsi="Consolas"/>
                <w:sz w:val="18"/>
                <w:rFonts w:ascii="Consolas" w:hAnsi="Consolas"/>
              </w:rPr>
              <w:br/>
              <w:t xml:space="preserve">    return http.build();</w:t>
            </w:r>
            <w:r>
              <w:rPr>
                <w:rFonts w:ascii="Consolas" w:hAnsi="Consolas"/>
                <w:sz w:val="18"/>
                <w:rFonts w:ascii="Consolas" w:hAnsi="Consolas"/>
              </w:rPr>
              <w:br/>
              <w:t>}</w:t>
            </w:r>
          </w:p>
        </w:tc>
      </w:tr>
    </w:tbl>
    <w:p/>
    <w:p>
      <w:pPr>
        <w:pStyle w:val="Heading2"/>
      </w:pPr>
      <w:r>
        <w:t>5.2. Autentifikacija pomoću JWT</w:t>
      </w:r>
    </w:p>
    <w:p>
      <w:r>
        <w:t>Endpoint /api/auth/login prima email i lozinku, autentifikuje korisnika preko AuthenticationManager-a i, ukoliko su podaci ispravni, generiše JWT token pomoću JwtService klase (biblioteka JJWT). Token sadrži email korisnika (subject) i njegovu ulogu, i potpisan je HMAC-SHA algoritmom sa tajnim ključem iz konfiguracije.</w:t>
      </w:r>
    </w:p>
    <w:p>
      <w:r>
        <w:t>JwtAuthenticationFilter presreće svaki dolazni zahtev, izvlači token iz Authorization header-a (Bearer &lt;token&gt;), validira ga i, ukoliko je validan, postavlja Authentication objekat u SecurityContextHolder na osnovu podataka učitanih preko CustomUserDetailsService implementacije. Lozinke se u bazi čuvaju isključivo u hashovanom obliku, korišćenjem BCryptPasswordEncoder-a.</w:t>
      </w:r>
    </w:p>
    <w:p>
      <w:pPr>
        <w:pStyle w:val="Heading2"/>
      </w:pPr>
      <w:r>
        <w:t>5.3. Autorizacija na osnovu uloga (RBAC)</w:t>
      </w:r>
    </w:p>
    <w:p>
      <w:r>
        <w:t>Sistem definiše dve uloge: KORISNIK i ADMIN. Rute za upravljanje trenerima, treninzima i terminima (POST/PUT/DELETE) su ograničene na ulogu ADMIN direktno u SecurityFilterChain-u, dok je endpoint za pregled svih rezervacija dodatno zaštićen metodskom anotacijom: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4F5F7"/>
          </w:tcPr>
          <w:p>
            <w:r/>
            <w:r>
              <w:rPr>
                <w:rFonts w:ascii="Consolas" w:hAnsi="Consolas"/>
                <w:sz w:val="18"/>
                <w:rFonts w:ascii="Consolas" w:hAnsi="Consolas"/>
              </w:rPr>
              <w:t>@GetMapping</w:t>
            </w:r>
            <w:r>
              <w:rPr>
                <w:rFonts w:ascii="Consolas" w:hAnsi="Consolas"/>
                <w:sz w:val="18"/>
                <w:rFonts w:ascii="Consolas" w:hAnsi="Consolas"/>
              </w:rPr>
              <w:br/>
              <w:t>@PreAuthorize("hasRole('ADMIN')")</w:t>
            </w:r>
            <w:r>
              <w:rPr>
                <w:rFonts w:ascii="Consolas" w:hAnsi="Consolas"/>
                <w:sz w:val="18"/>
                <w:rFonts w:ascii="Consolas" w:hAnsi="Consolas"/>
              </w:rPr>
              <w:br/>
              <w:t>public ResponseEntity&lt;List&lt;RezervacijaResponse&gt;&gt; sveRezervacije() {</w:t>
            </w:r>
            <w:r>
              <w:rPr>
                <w:rFonts w:ascii="Consolas" w:hAnsi="Consolas"/>
                <w:sz w:val="18"/>
                <w:rFonts w:ascii="Consolas" w:hAnsi="Consolas"/>
              </w:rPr>
              <w:br/>
              <w:t xml:space="preserve">    return ResponseEntity.ok(rezervacijaService.sveRezervacije());</w:t>
            </w:r>
            <w:r>
              <w:rPr>
                <w:rFonts w:ascii="Consolas" w:hAnsi="Consolas"/>
                <w:sz w:val="18"/>
                <w:rFonts w:ascii="Consolas" w:hAnsi="Consolas"/>
              </w:rPr>
              <w:br/>
              <w:t>}</w:t>
            </w:r>
          </w:p>
        </w:tc>
      </w:tr>
    </w:tbl>
    <w:p/>
    <w:p>
      <w:pPr>
        <w:pStyle w:val="Heading1"/>
      </w:pPr>
      <w:r>
        <w:t>6. Testiranje aplikacije</w:t>
      </w:r>
    </w:p>
    <w:p>
      <w:pPr>
        <w:pStyle w:val="Heading2"/>
      </w:pPr>
      <w:r>
        <w:t>6.1. Jedinično testiranje (Unit Testing)</w:t>
      </w:r>
    </w:p>
    <w:p>
      <w:r>
        <w:t>Servisni sloj je testiran izolovano pomoću Mockito biblioteke, uz mockovanje repozitorijuma. Poseban akcenat stavljen je na testiranje liste čekanja: kreiranje rezervacije kada ima/nema slobodnih mesta, kao i promociju prve rezervacije sa liste čekanja nakon otkazivanja.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4F5F7"/>
          </w:tcPr>
          <w:p>
            <w:r/>
            <w:r>
              <w:rPr>
                <w:rFonts w:ascii="Consolas" w:hAnsi="Consolas"/>
                <w:sz w:val="18"/>
                <w:rFonts w:ascii="Consolas" w:hAnsi="Consolas"/>
              </w:rPr>
              <w:t>@ExtendWith(MockitoExtension.class)</w:t>
            </w:r>
            <w:r>
              <w:rPr>
                <w:rFonts w:ascii="Consolas" w:hAnsi="Consolas"/>
                <w:sz w:val="18"/>
                <w:rFonts w:ascii="Consolas" w:hAnsi="Consolas"/>
              </w:rPr>
              <w:br/>
              <w:t>class RezervacijaServiceTest {</w:t>
            </w:r>
            <w:r>
              <w:rPr>
                <w:rFonts w:ascii="Consolas" w:hAnsi="Consolas"/>
                <w:sz w:val="18"/>
                <w:rFonts w:ascii="Consolas" w:hAnsi="Consolas"/>
              </w:rPr>
              <w:br/>
            </w:r>
            <w:r>
              <w:rPr>
                <w:rFonts w:ascii="Consolas" w:hAnsi="Consolas"/>
                <w:sz w:val="18"/>
                <w:rFonts w:ascii="Consolas" w:hAnsi="Consolas"/>
              </w:rPr>
              <w:br/>
              <w:t xml:space="preserve">    @Mock private RezervacijaRepository rezervacijaRepository;</w:t>
            </w:r>
            <w:r>
              <w:rPr>
                <w:rFonts w:ascii="Consolas" w:hAnsi="Consolas"/>
                <w:sz w:val="18"/>
                <w:rFonts w:ascii="Consolas" w:hAnsi="Consolas"/>
              </w:rPr>
              <w:br/>
              <w:t xml:space="preserve">    @Mock private TerminRepository terminRepository;</w:t>
            </w:r>
            <w:r>
              <w:rPr>
                <w:rFonts w:ascii="Consolas" w:hAnsi="Consolas"/>
                <w:sz w:val="18"/>
                <w:rFonts w:ascii="Consolas" w:hAnsi="Consolas"/>
              </w:rPr>
              <w:br/>
              <w:t xml:space="preserve">    @Mock private KorisnikRepository korisnikRepository;</w:t>
            </w:r>
            <w:r>
              <w:rPr>
                <w:rFonts w:ascii="Consolas" w:hAnsi="Consolas"/>
                <w:sz w:val="18"/>
                <w:rFonts w:ascii="Consolas" w:hAnsi="Consolas"/>
              </w:rPr>
              <w:br/>
              <w:t xml:space="preserve">    @InjectMocks private RezervacijaService rezervacijaService;</w:t>
            </w:r>
            <w:r>
              <w:rPr>
                <w:rFonts w:ascii="Consolas" w:hAnsi="Consolas"/>
                <w:sz w:val="18"/>
                <w:rFonts w:ascii="Consolas" w:hAnsi="Consolas"/>
              </w:rPr>
              <w:br/>
            </w:r>
            <w:r>
              <w:rPr>
                <w:rFonts w:ascii="Consolas" w:hAnsi="Consolas"/>
                <w:sz w:val="18"/>
                <w:rFonts w:ascii="Consolas" w:hAnsi="Consolas"/>
              </w:rPr>
              <w:br/>
              <w:t xml:space="preserve">    @Test</w:t>
            </w:r>
            <w:r>
              <w:rPr>
                <w:rFonts w:ascii="Consolas" w:hAnsi="Consolas"/>
                <w:sz w:val="18"/>
                <w:rFonts w:ascii="Consolas" w:hAnsi="Consolas"/>
              </w:rPr>
              <w:br/>
              <w:t xml:space="preserve">    void otkazi_potvrdjenuRezervaciju_promovisePrvogSaListeCekanja() {</w:t>
            </w:r>
            <w:r>
              <w:rPr>
                <w:rFonts w:ascii="Consolas" w:hAnsi="Consolas"/>
                <w:sz w:val="18"/>
                <w:rFonts w:ascii="Consolas" w:hAnsi="Consolas"/>
              </w:rPr>
              <w:br/>
              <w:t xml:space="preserve">        // ... priprema podataka (korisnik, termin, rezervacije) ...</w:t>
            </w:r>
            <w:r>
              <w:rPr>
                <w:rFonts w:ascii="Consolas" w:hAnsi="Consolas"/>
                <w:sz w:val="18"/>
                <w:rFonts w:ascii="Consolas" w:hAnsi="Consolas"/>
              </w:rPr>
              <w:br/>
            </w:r>
            <w:r>
              <w:rPr>
                <w:rFonts w:ascii="Consolas" w:hAnsi="Consolas"/>
                <w:sz w:val="18"/>
                <w:rFonts w:ascii="Consolas" w:hAnsi="Consolas"/>
              </w:rPr>
              <w:br/>
              <w:t xml:space="preserve">        given(korisnikRepository.findByEmail("marko@primer.rs")).willReturn(Optional.of(korisnik));</w:t>
            </w:r>
            <w:r>
              <w:rPr>
                <w:rFonts w:ascii="Consolas" w:hAnsi="Consolas"/>
                <w:sz w:val="18"/>
                <w:rFonts w:ascii="Consolas" w:hAnsi="Consolas"/>
              </w:rPr>
              <w:br/>
              <w:t xml:space="preserve">        given(rezervacijaRepository.findById(5L)).willReturn(Optional.of(potvrdjena));</w:t>
            </w:r>
            <w:r>
              <w:rPr>
                <w:rFonts w:ascii="Consolas" w:hAnsi="Consolas"/>
                <w:sz w:val="18"/>
                <w:rFonts w:ascii="Consolas" w:hAnsi="Consolas"/>
              </w:rPr>
              <w:br/>
              <w:t xml:space="preserve">        given(rezervacijaRepository.findByTerminIdAndStatusOrderByDatumRezervacijeAsc(1L,</w:t>
            </w:r>
            <w:r>
              <w:rPr>
                <w:rFonts w:ascii="Consolas" w:hAnsi="Consolas"/>
                <w:sz w:val="18"/>
                <w:rFonts w:ascii="Consolas" w:hAnsi="Consolas"/>
              </w:rPr>
              <w:br/>
              <w:t xml:space="preserve">                StatusRezervacije.NA_CEKANJU)).willReturn(List.of(naCekanju));</w:t>
            </w:r>
            <w:r>
              <w:rPr>
                <w:rFonts w:ascii="Consolas" w:hAnsi="Consolas"/>
                <w:sz w:val="18"/>
                <w:rFonts w:ascii="Consolas" w:hAnsi="Consolas"/>
              </w:rPr>
              <w:br/>
            </w:r>
            <w:r>
              <w:rPr>
                <w:rFonts w:ascii="Consolas" w:hAnsi="Consolas"/>
                <w:sz w:val="18"/>
                <w:rFonts w:ascii="Consolas" w:hAnsi="Consolas"/>
              </w:rPr>
              <w:br/>
              <w:t xml:space="preserve">        rezervacijaService.otkazi("marko@primer.rs", 5L);</w:t>
            </w:r>
            <w:r>
              <w:rPr>
                <w:rFonts w:ascii="Consolas" w:hAnsi="Consolas"/>
                <w:sz w:val="18"/>
                <w:rFonts w:ascii="Consolas" w:hAnsi="Consolas"/>
              </w:rPr>
              <w:br/>
            </w:r>
            <w:r>
              <w:rPr>
                <w:rFonts w:ascii="Consolas" w:hAnsi="Consolas"/>
                <w:sz w:val="18"/>
                <w:rFonts w:ascii="Consolas" w:hAnsi="Consolas"/>
              </w:rPr>
              <w:br/>
              <w:t xml:space="preserve">        assertThat(potvrdjena.getStatus()).isEqualTo(StatusRezervacije.OTKAZANA);</w:t>
            </w:r>
            <w:r>
              <w:rPr>
                <w:rFonts w:ascii="Consolas" w:hAnsi="Consolas"/>
                <w:sz w:val="18"/>
                <w:rFonts w:ascii="Consolas" w:hAnsi="Consolas"/>
              </w:rPr>
              <w:br/>
              <w:t xml:space="preserve">        assertThat(naCekanju.getStatus()).isEqualTo(StatusRezervacije.POTVRDJENA);</w:t>
            </w:r>
            <w:r>
              <w:rPr>
                <w:rFonts w:ascii="Consolas" w:hAnsi="Consolas"/>
                <w:sz w:val="18"/>
                <w:rFonts w:ascii="Consolas" w:hAnsi="Consolas"/>
              </w:rPr>
              <w:br/>
              <w:t xml:space="preserve">        verify(rezervacijaRepository, never()).save(any());</w:t>
            </w:r>
            <w:r>
              <w:rPr>
                <w:rFonts w:ascii="Consolas" w:hAnsi="Consolas"/>
                <w:sz w:val="18"/>
                <w:rFonts w:ascii="Consolas" w:hAnsi="Consolas"/>
              </w:rPr>
              <w:br/>
              <w:t xml:space="preserve">    }</w:t>
            </w:r>
            <w:r>
              <w:rPr>
                <w:rFonts w:ascii="Consolas" w:hAnsi="Consolas"/>
                <w:sz w:val="18"/>
                <w:rFonts w:ascii="Consolas" w:hAnsi="Consolas"/>
              </w:rPr>
              <w:br/>
              <w:t>}</w:t>
            </w:r>
          </w:p>
        </w:tc>
      </w:tr>
    </w:tbl>
    <w:p/>
    <w:p>
      <w:pPr>
        <w:pStyle w:val="Heading2"/>
      </w:pPr>
      <w:r>
        <w:t>6.2. Integraciono testiranje (Integration Testing)</w:t>
      </w:r>
    </w:p>
    <w:p>
      <w:r>
        <w:t>REST kontroleri su testirani pomoću @SpringBootTest i @AutoConfigureMockMvc, sa pravim HTTP pozivima preko MockMvc-a protiv H2 in-memory baze. Test kompletanTokRezervacije proverava ceo tok: kreiranje trenera/treninga/termina preko admin naloga, registraciju tri korisnika, popunjavanje kapaciteta, prijavu trećeg korisnika na listu čekanja i automatsku promociju nakon otkazivanja. Dodatno je napisan i primer @WebMvcTest slice testa za proveru RBAC pravila na nivou jednog kontrolera.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4F5F7"/>
          </w:tcPr>
          <w:p>
            <w:r/>
            <w:r>
              <w:rPr>
                <w:rFonts w:ascii="Consolas" w:hAnsi="Consolas"/>
                <w:sz w:val="18"/>
                <w:rFonts w:ascii="Consolas" w:hAnsi="Consolas"/>
              </w:rPr>
              <w:t>@SpringBootTest</w:t>
            </w:r>
            <w:r>
              <w:rPr>
                <w:rFonts w:ascii="Consolas" w:hAnsi="Consolas"/>
                <w:sz w:val="18"/>
                <w:rFonts w:ascii="Consolas" w:hAnsi="Consolas"/>
              </w:rPr>
              <w:br/>
              <w:t>@AutoConfigureMockMvc</w:t>
            </w:r>
            <w:r>
              <w:rPr>
                <w:rFonts w:ascii="Consolas" w:hAnsi="Consolas"/>
                <w:sz w:val="18"/>
                <w:rFonts w:ascii="Consolas" w:hAnsi="Consolas"/>
              </w:rPr>
              <w:br/>
              <w:t>@ActiveProfiles("test")</w:t>
            </w:r>
            <w:r>
              <w:rPr>
                <w:rFonts w:ascii="Consolas" w:hAnsi="Consolas"/>
                <w:sz w:val="18"/>
                <w:rFonts w:ascii="Consolas" w:hAnsi="Consolas"/>
              </w:rPr>
              <w:br/>
              <w:t>@Transactional</w:t>
            </w:r>
            <w:r>
              <w:rPr>
                <w:rFonts w:ascii="Consolas" w:hAnsi="Consolas"/>
                <w:sz w:val="18"/>
                <w:rFonts w:ascii="Consolas" w:hAnsi="Consolas"/>
              </w:rPr>
              <w:br/>
              <w:t>class RezervacijaControllerIntegrationTest {</w:t>
            </w:r>
            <w:r>
              <w:rPr>
                <w:rFonts w:ascii="Consolas" w:hAnsi="Consolas"/>
                <w:sz w:val="18"/>
                <w:rFonts w:ascii="Consolas" w:hAnsi="Consolas"/>
              </w:rPr>
              <w:br/>
            </w:r>
            <w:r>
              <w:rPr>
                <w:rFonts w:ascii="Consolas" w:hAnsi="Consolas"/>
                <w:sz w:val="18"/>
                <w:rFonts w:ascii="Consolas" w:hAnsi="Consolas"/>
              </w:rPr>
              <w:br/>
              <w:t xml:space="preserve">    @Test</w:t>
            </w:r>
            <w:r>
              <w:rPr>
                <w:rFonts w:ascii="Consolas" w:hAnsi="Consolas"/>
                <w:sz w:val="18"/>
                <w:rFonts w:ascii="Consolas" w:hAnsi="Consolas"/>
              </w:rPr>
              <w:br/>
              <w:t xml:space="preserve">    void kompletanTokRezervacije_saListomCekanjaIPromocijom() throws Exception {</w:t>
            </w:r>
            <w:r>
              <w:rPr>
                <w:rFonts w:ascii="Consolas" w:hAnsi="Consolas"/>
                <w:sz w:val="18"/>
                <w:rFonts w:ascii="Consolas" w:hAnsi="Consolas"/>
              </w:rPr>
              <w:br/>
              <w:t xml:space="preserve">        String adminToken = login("admin@teretana.rs", "admin123");</w:t>
            </w:r>
            <w:r>
              <w:rPr>
                <w:rFonts w:ascii="Consolas" w:hAnsi="Consolas"/>
                <w:sz w:val="18"/>
                <w:rFonts w:ascii="Consolas" w:hAnsi="Consolas"/>
              </w:rPr>
              <w:br/>
              <w:t xml:space="preserve">        Long terminId = createTermin(adminToken, createTrenerId, createTreningId, 2);</w:t>
            </w:r>
            <w:r>
              <w:rPr>
                <w:rFonts w:ascii="Consolas" w:hAnsi="Consolas"/>
                <w:sz w:val="18"/>
                <w:rFonts w:ascii="Consolas" w:hAnsi="Consolas"/>
              </w:rPr>
              <w:br/>
            </w:r>
            <w:r>
              <w:rPr>
                <w:rFonts w:ascii="Consolas" w:hAnsi="Consolas"/>
                <w:sz w:val="18"/>
                <w:rFonts w:ascii="Consolas" w:hAnsi="Consolas"/>
              </w:rPr>
              <w:br/>
              <w:t xml:space="preserve">        String tokenA = registerAndLogin("korisnikA@waitlist.rs", "lozinka123");</w:t>
            </w:r>
            <w:r>
              <w:rPr>
                <w:rFonts w:ascii="Consolas" w:hAnsi="Consolas"/>
                <w:sz w:val="18"/>
                <w:rFonts w:ascii="Consolas" w:hAnsi="Consolas"/>
              </w:rPr>
              <w:br/>
              <w:t xml:space="preserve">        String tokenB = registerAndLogin("korisnikB@waitlist.rs", "lozinka123");</w:t>
            </w:r>
            <w:r>
              <w:rPr>
                <w:rFonts w:ascii="Consolas" w:hAnsi="Consolas"/>
                <w:sz w:val="18"/>
                <w:rFonts w:ascii="Consolas" w:hAnsi="Consolas"/>
              </w:rPr>
              <w:br/>
              <w:t xml:space="preserve">        String tokenC = registerAndLogin("korisnikC@waitlist.rs", "lozinka123");</w:t>
            </w:r>
            <w:r>
              <w:rPr>
                <w:rFonts w:ascii="Consolas" w:hAnsi="Consolas"/>
                <w:sz w:val="18"/>
                <w:rFonts w:ascii="Consolas" w:hAnsi="Consolas"/>
              </w:rPr>
              <w:br/>
            </w:r>
            <w:r>
              <w:rPr>
                <w:rFonts w:ascii="Consolas" w:hAnsi="Consolas"/>
                <w:sz w:val="18"/>
                <w:rFonts w:ascii="Consolas" w:hAnsi="Consolas"/>
              </w:rPr>
              <w:br/>
              <w:t xml:space="preserve">        rezervisi(tokenA, terminId).andExpect(jsonPath("$.status").value("POTVRDJENA"));</w:t>
            </w:r>
            <w:r>
              <w:rPr>
                <w:rFonts w:ascii="Consolas" w:hAnsi="Consolas"/>
                <w:sz w:val="18"/>
                <w:rFonts w:ascii="Consolas" w:hAnsi="Consolas"/>
              </w:rPr>
              <w:br/>
              <w:t xml:space="preserve">        rezervisi(tokenB, terminId).andExpect(jsonPath("$.status").value("POTVRDJENA"));</w:t>
            </w:r>
            <w:r>
              <w:rPr>
                <w:rFonts w:ascii="Consolas" w:hAnsi="Consolas"/>
                <w:sz w:val="18"/>
                <w:rFonts w:ascii="Consolas" w:hAnsi="Consolas"/>
              </w:rPr>
              <w:br/>
              <w:t xml:space="preserve">        rezervisi(tokenC, terminId).andExpect(jsonPath("$.status").value("NA_CEKANJU"));</w:t>
            </w:r>
            <w:r>
              <w:rPr>
                <w:rFonts w:ascii="Consolas" w:hAnsi="Consolas"/>
                <w:sz w:val="18"/>
                <w:rFonts w:ascii="Consolas" w:hAnsi="Consolas"/>
              </w:rPr>
              <w:br/>
            </w:r>
            <w:r>
              <w:rPr>
                <w:rFonts w:ascii="Consolas" w:hAnsi="Consolas"/>
                <w:sz w:val="18"/>
                <w:rFonts w:ascii="Consolas" w:hAnsi="Consolas"/>
              </w:rPr>
              <w:br/>
              <w:t xml:space="preserve">        Long idA = getMojaRezervacijaId(tokenA, terminId);</w:t>
            </w:r>
            <w:r>
              <w:rPr>
                <w:rFonts w:ascii="Consolas" w:hAnsi="Consolas"/>
                <w:sz w:val="18"/>
                <w:rFonts w:ascii="Consolas" w:hAnsi="Consolas"/>
              </w:rPr>
              <w:br/>
              <w:t xml:space="preserve">        mockMvc.perform(delete("/api/rezervacije/" + idA)</w:t>
            </w:r>
            <w:r>
              <w:rPr>
                <w:rFonts w:ascii="Consolas" w:hAnsi="Consolas"/>
                <w:sz w:val="18"/>
                <w:rFonts w:ascii="Consolas" w:hAnsi="Consolas"/>
              </w:rPr>
              <w:br/>
              <w:t xml:space="preserve">                .header("Authorization", "Bearer " + tokenA))</w:t>
            </w:r>
            <w:r>
              <w:rPr>
                <w:rFonts w:ascii="Consolas" w:hAnsi="Consolas"/>
                <w:sz w:val="18"/>
                <w:rFonts w:ascii="Consolas" w:hAnsi="Consolas"/>
              </w:rPr>
              <w:br/>
              <w:t xml:space="preserve">            .andExpect(status().isNoContent());</w:t>
            </w:r>
            <w:r>
              <w:rPr>
                <w:rFonts w:ascii="Consolas" w:hAnsi="Consolas"/>
                <w:sz w:val="18"/>
                <w:rFonts w:ascii="Consolas" w:hAnsi="Consolas"/>
              </w:rPr>
              <w:br/>
            </w:r>
            <w:r>
              <w:rPr>
                <w:rFonts w:ascii="Consolas" w:hAnsi="Consolas"/>
                <w:sz w:val="18"/>
                <w:rFonts w:ascii="Consolas" w:hAnsi="Consolas"/>
              </w:rPr>
              <w:br/>
              <w:t xml:space="preserve">        mockMvc.perform(get("/api/rezervacije/moje")</w:t>
            </w:r>
            <w:r>
              <w:rPr>
                <w:rFonts w:ascii="Consolas" w:hAnsi="Consolas"/>
                <w:sz w:val="18"/>
                <w:rFonts w:ascii="Consolas" w:hAnsi="Consolas"/>
              </w:rPr>
              <w:br/>
              <w:t xml:space="preserve">                .header("Authorization", "Bearer " + tokenC))</w:t>
            </w:r>
            <w:r>
              <w:rPr>
                <w:rFonts w:ascii="Consolas" w:hAnsi="Consolas"/>
                <w:sz w:val="18"/>
                <w:rFonts w:ascii="Consolas" w:hAnsi="Consolas"/>
              </w:rPr>
              <w:br/>
              <w:t xml:space="preserve">            .andExpect(jsonPath("$[0].status").value("POTVRDJENA"));</w:t>
            </w:r>
            <w:r>
              <w:rPr>
                <w:rFonts w:ascii="Consolas" w:hAnsi="Consolas"/>
                <w:sz w:val="18"/>
                <w:rFonts w:ascii="Consolas" w:hAnsi="Consolas"/>
              </w:rPr>
              <w:br/>
              <w:t xml:space="preserve">    }</w:t>
            </w:r>
            <w:r>
              <w:rPr>
                <w:rFonts w:ascii="Consolas" w:hAnsi="Consolas"/>
                <w:sz w:val="18"/>
                <w:rFonts w:ascii="Consolas" w:hAnsi="Consolas"/>
              </w:rPr>
              <w:br/>
              <w:t>}</w:t>
            </w:r>
          </w:p>
        </w:tc>
      </w:tr>
    </w:tbl>
    <w:p/>
    <w:p>
      <w:r>
        <w:t>Ukupno je napisano 23 testa (jedinični i integracioni), koji svi prolaze uspešno (mvn test).</w:t>
      </w:r>
    </w:p>
    <w:p>
      <w:pPr>
        <w:pStyle w:val="Heading1"/>
      </w:pPr>
      <w:r>
        <w:t>7. Zaključak</w:t>
      </w:r>
    </w:p>
    <w:p>
      <w:r>
        <w:t>U okviru projekta realizovana je funkcionalna full-stack aplikacija za upravljanje rezervacijama termina u teretani, koja pokriva sve tražene tehničke zahteve: REST API u Spring Boot-u, perzistenciju preko Spring Data JPA, JWT autentifikaciju i RBAC autorizaciju preko Spring Security-ja, transakciono konzistentnu poslovnu logiku i pokrivenost jediničnim i integracionim testovima. Kao posebna funkcionalnost implementirana je lista čekanja (waitlist) sa automatskom promocijom rezervacije nakon oslobađanja mesta.</w:t>
      </w:r>
    </w:p>
    <w:p>
      <w:r>
        <w:t>Jedan od izazova tokom razvoja bio je ispravno definisanje pravila autorizacije po HTTP metodama u SecurityFilterChain-u – inicijalna implementacija je koristila pogrešan preklopljeni metod requestMatchers(String, String...), usled čega su se HTTP metode ("GET", "POST"...) tumačile kao dodatne putanje, a ne kao filter po metodi zahteva. Ovaj propust je otkriven integracionim testom koji je proveravao da običan korisnik ne može da kreira trenera, i ispravljen korišćenjem tipa HttpMethod. Ovaj slučaj potvrđuje važnost pisanja testova bezbednosnih pravila, a ne samo funkcionalnih tokova.</w:t>
      </w:r>
    </w:p>
    <w:p>
      <w:r>
        <w:t>Mogućnosti za dalja unapređenja aplikacije:</w:t>
      </w:r>
    </w:p>
    <w:p>
      <w:pPr>
        <w:pStyle w:val="ListBullet"/>
      </w:pPr>
      <w:r>
        <w:t>Slanje email notifikacija korisnicima prilikom promocije sa liste čekanja</w:t>
      </w:r>
    </w:p>
    <w:p>
      <w:pPr>
        <w:pStyle w:val="ListBullet"/>
      </w:pPr>
      <w:r>
        <w:t>Paginacija i filtriranje termina po datumu, treningu ili treneru</w:t>
      </w:r>
    </w:p>
    <w:p>
      <w:pPr>
        <w:pStyle w:val="ListBullet"/>
      </w:pPr>
      <w:r>
        <w:t>Refresh token mehanizam i istek/obnavljanje JWT sesije na frontend-u</w:t>
      </w:r>
    </w:p>
    <w:p>
      <w:pPr>
        <w:pStyle w:val="ListBullet"/>
      </w:pPr>
      <w:r>
        <w:t>Ocenjivanje trenera i treninga od strane korisnika nakon održanog termina</w:t>
      </w:r>
    </w:p>
    <w:p>
      <w:pPr>
        <w:pStyle w:val="ListBullet"/>
      </w:pPr>
      <w:r>
        <w:t>Migracija sa H2 na produkcionu bazu podataka (PostgreSQL/MySQL) za produkcijsko okruženje</w:t>
      </w:r>
    </w:p>
    <w:p>
      <w:pPr>
        <w:pStyle w:val="Heading1"/>
      </w:pPr>
      <w:r>
        <w:t>8. Prilozi</w:t>
      </w:r>
    </w:p>
    <w:p>
      <w:r>
        <w:t xml:space="preserve">GitHub repozitorijum projekta: </w:t>
      </w:r>
      <w:r>
        <w:rPr>
          <w:color w:val="2563EB"/>
          <w:u w:val="single"/>
        </w:rPr>
        <w:t>https://github.com/andrija004/IT355-GymBookingSystem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293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2933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2933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